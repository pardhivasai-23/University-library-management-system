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DA35" w14:textId="77777777" w:rsidR="00027189" w:rsidRDefault="00000000">
      <w:pPr>
        <w:spacing w:after="280"/>
        <w:jc w:val="center"/>
      </w:pPr>
      <w:r>
        <w:t>UNIVERSITY ACADEMIC MANAGEMENT SYSTEM</w:t>
      </w:r>
    </w:p>
    <w:p w14:paraId="42D52421" w14:textId="77777777" w:rsidR="00027189" w:rsidRDefault="00000000">
      <w:pPr>
        <w:spacing w:after="160"/>
        <w:jc w:val="center"/>
      </w:pPr>
      <w:r>
        <w:t>A DBMS Capstone Project Report submitted in partial fulfillment of the requirements for the award of the degree of</w:t>
      </w:r>
    </w:p>
    <w:p w14:paraId="05D7F004" w14:textId="77777777" w:rsidR="00027189" w:rsidRDefault="00000000">
      <w:pPr>
        <w:spacing w:after="120"/>
        <w:jc w:val="center"/>
      </w:pPr>
      <w:r>
        <w:rPr>
          <w:b/>
          <w:sz w:val="28"/>
        </w:rPr>
        <w:t>BACHELOR OF TECHNOLOGY</w:t>
      </w:r>
    </w:p>
    <w:p w14:paraId="481F7DC1" w14:textId="77777777" w:rsidR="00027189" w:rsidRDefault="00000000">
      <w:pPr>
        <w:spacing w:after="120"/>
        <w:jc w:val="center"/>
      </w:pPr>
      <w:r>
        <w:t>in</w:t>
      </w:r>
    </w:p>
    <w:p w14:paraId="7B2826B5" w14:textId="77777777" w:rsidR="00027189" w:rsidRDefault="00000000">
      <w:pPr>
        <w:spacing w:after="80"/>
        <w:jc w:val="center"/>
      </w:pPr>
      <w:r>
        <w:rPr>
          <w:b/>
          <w:sz w:val="28"/>
        </w:rPr>
        <w:t>ARTIFICIAL INTELLIGENCE AND MACHINE LEARNING</w:t>
      </w:r>
    </w:p>
    <w:p w14:paraId="1CD60E7B" w14:textId="77777777" w:rsidR="00027189" w:rsidRDefault="00027189">
      <w:pPr>
        <w:jc w:val="center"/>
      </w:pPr>
    </w:p>
    <w:p w14:paraId="5AF6500F" w14:textId="77777777" w:rsidR="00027189" w:rsidRDefault="00000000">
      <w:pPr>
        <w:spacing w:after="120"/>
        <w:jc w:val="center"/>
      </w:pPr>
      <w:r>
        <w:t>Submitted By</w:t>
      </w:r>
    </w:p>
    <w:p w14:paraId="366A4550" w14:textId="77777777" w:rsidR="00027189" w:rsidRDefault="00000000">
      <w:pPr>
        <w:spacing w:after="80"/>
        <w:jc w:val="center"/>
      </w:pPr>
      <w:r>
        <w:t>P. THANU SREE – 25B11AI946</w:t>
      </w:r>
    </w:p>
    <w:p w14:paraId="25F1DD30" w14:textId="77777777" w:rsidR="00027189" w:rsidRDefault="00000000">
      <w:pPr>
        <w:spacing w:after="80"/>
        <w:jc w:val="center"/>
      </w:pPr>
      <w:r>
        <w:t>G. PARDHIVA SAI – 25B11AI346</w:t>
      </w:r>
    </w:p>
    <w:p w14:paraId="4ABF4D15" w14:textId="77777777" w:rsidR="00027189" w:rsidRDefault="00000000">
      <w:pPr>
        <w:spacing w:after="80"/>
        <w:jc w:val="center"/>
      </w:pPr>
      <w:r>
        <w:t>K. SANDEEP – 25B11AI524</w:t>
      </w:r>
    </w:p>
    <w:p w14:paraId="27FD05E2" w14:textId="77777777" w:rsidR="00027189" w:rsidRDefault="00000000">
      <w:pPr>
        <w:spacing w:after="80"/>
        <w:jc w:val="center"/>
      </w:pPr>
      <w:r>
        <w:t>M. PADMAVATHI – 25B11AI717</w:t>
      </w:r>
    </w:p>
    <w:p w14:paraId="53A84585" w14:textId="77777777" w:rsidR="00027189" w:rsidRDefault="00027189">
      <w:pPr>
        <w:jc w:val="center"/>
      </w:pPr>
    </w:p>
    <w:p w14:paraId="797FEA3C" w14:textId="77777777" w:rsidR="00027189" w:rsidRDefault="00000000">
      <w:pPr>
        <w:spacing w:after="120"/>
        <w:jc w:val="center"/>
      </w:pPr>
      <w:r>
        <w:t>Under the esteemed guidance of</w:t>
      </w:r>
    </w:p>
    <w:p w14:paraId="3B4A07B8" w14:textId="05497280"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7CD32E50" w14:textId="5B78D591" w:rsidR="00F11397" w:rsidRPr="00F11397" w:rsidRDefault="00F11397">
      <w:pPr>
        <w:spacing w:after="40"/>
        <w:jc w:val="center"/>
        <w:rPr>
          <w:sz w:val="22"/>
          <w:szCs w:val="20"/>
        </w:rPr>
      </w:pPr>
      <w:r w:rsidRPr="00F11397">
        <w:rPr>
          <w:b/>
          <w:szCs w:val="20"/>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Default="00F11397">
      <w:pPr>
        <w:spacing w:after="120"/>
        <w:jc w:val="center"/>
        <w:rPr>
          <w:b/>
          <w:sz w:val="26"/>
        </w:rPr>
      </w:pPr>
    </w:p>
    <w:p w14:paraId="7EE05443" w14:textId="026D9839" w:rsidR="00027189" w:rsidRDefault="00000000">
      <w:pPr>
        <w:spacing w:after="120"/>
        <w:jc w:val="center"/>
      </w:pPr>
      <w:r>
        <w:rPr>
          <w:b/>
          <w:sz w:val="26"/>
        </w:rPr>
        <w:t>DEPARTMENT OF ARTIFICIAL INTELLIGENCE AND MACHINE LEARNING</w:t>
      </w:r>
    </w:p>
    <w:p w14:paraId="7F0D961B" w14:textId="77777777" w:rsidR="00027189" w:rsidRDefault="00000000">
      <w:pPr>
        <w:spacing w:after="40"/>
        <w:jc w:val="center"/>
      </w:pPr>
      <w:r>
        <w:rPr>
          <w:b/>
          <w:sz w:val="32"/>
        </w:rPr>
        <w:t>ADITYA UNIVERSITY</w:t>
      </w:r>
    </w:p>
    <w:p w14:paraId="47448F1B" w14:textId="77777777" w:rsidR="00027189" w:rsidRPr="00F11397" w:rsidRDefault="00000000">
      <w:pPr>
        <w:spacing w:after="40"/>
        <w:jc w:val="center"/>
        <w:rPr>
          <w:sz w:val="22"/>
          <w:szCs w:val="20"/>
        </w:rPr>
      </w:pPr>
      <w:r w:rsidRPr="00F11397">
        <w:rPr>
          <w:sz w:val="20"/>
          <w:szCs w:val="20"/>
        </w:rPr>
        <w:t>(Formerly Aditya Engineering College (A))</w:t>
      </w:r>
    </w:p>
    <w:p w14:paraId="6AB9D27A" w14:textId="77777777" w:rsidR="008D1802" w:rsidRDefault="00000000" w:rsidP="008D1802">
      <w:pPr>
        <w:spacing w:after="160"/>
        <w:jc w:val="center"/>
        <w:rPr>
          <w:sz w:val="22"/>
        </w:rPr>
      </w:pPr>
      <w:r>
        <w:rPr>
          <w:sz w:val="22"/>
        </w:rPr>
        <w:t>Aditya Nagar, ADB Road, Surampalem, Andhra Pradesh, India</w:t>
      </w:r>
    </w:p>
    <w:p w14:paraId="367D20AA" w14:textId="2B36A738" w:rsidR="00027189" w:rsidRDefault="00000000" w:rsidP="008D1802">
      <w:pPr>
        <w:spacing w:after="160"/>
        <w:jc w:val="center"/>
      </w:pPr>
      <w:r>
        <w:t>2026 – 2027</w:t>
      </w:r>
    </w:p>
    <w:p w14:paraId="32B5B571" w14:textId="6FE8D48E"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000000">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000000">
      <w:pPr>
        <w:spacing w:after="360"/>
        <w:jc w:val="center"/>
      </w:pPr>
      <w:r>
        <w:rPr>
          <w:b/>
          <w:sz w:val="32"/>
        </w:rPr>
        <w:t>CERTIFICATE</w:t>
      </w:r>
    </w:p>
    <w:p w14:paraId="30658F3B" w14:textId="72D22582" w:rsidR="00027189" w:rsidRPr="00F500DE" w:rsidRDefault="00000000">
      <w:pPr>
        <w:pStyle w:val="BodyText"/>
        <w:rPr>
          <w:lang w:val="en-IN"/>
        </w:rPr>
      </w:pPr>
      <w:r>
        <w:t>This is to certify that the DBMS Capstone Project report entitled “University Academic Management System” is being submitted by P. THANU SREE (Roll No. 25B11AI946), G. PARDHIVA SAI (Roll No. 25B11AI346), K. SANDEEP (Roll No. 25B11AI524) and M. PADMAVATHI (Roll No. 25B11AI717) 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43348A0C" w14:textId="77777777" w:rsidR="00027189" w:rsidRDefault="00027189">
      <w:pPr>
        <w:jc w:val="center"/>
      </w:pPr>
    </w:p>
    <w:p w14:paraId="51A0D05D" w14:textId="77777777" w:rsidR="00027189" w:rsidRDefault="00027189">
      <w:pPr>
        <w:jc w:val="center"/>
      </w:pPr>
    </w:p>
    <w:p w14:paraId="2166701B"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6854202" w14:textId="6B935FD9" w:rsidR="00F500DE" w:rsidRPr="00F500DE" w:rsidRDefault="00F500DE" w:rsidP="00F500DE">
      <w:pPr>
        <w:tabs>
          <w:tab w:val="left" w:pos="6481"/>
        </w:tabs>
        <w:ind w:left="-142"/>
        <w:jc w:val="both"/>
        <w:rPr>
          <w:b/>
        </w:rPr>
      </w:pPr>
      <w:r>
        <w:t>Mr. T. Srinivasulu</w:t>
      </w:r>
      <w:r>
        <w:t xml:space="preserve">, </w:t>
      </w:r>
      <w:r w:rsidRPr="00F500DE">
        <w:rPr>
          <w:sz w:val="18"/>
          <w:szCs w:val="16"/>
        </w:rPr>
        <w:t xml:space="preserve">M. Tech, </w:t>
      </w:r>
      <w:r w:rsidRPr="00F500DE">
        <w:rPr>
          <w:sz w:val="18"/>
          <w:szCs w:val="16"/>
        </w:rPr>
        <w:t>(</w:t>
      </w:r>
      <w:r w:rsidRPr="00F500DE">
        <w:rPr>
          <w:sz w:val="18"/>
          <w:szCs w:val="16"/>
        </w:rPr>
        <w:t>Ph.D.</w:t>
      </w:r>
      <w:r w:rsidRPr="00F500DE">
        <w:rPr>
          <w:sz w:val="18"/>
          <w:szCs w:val="16"/>
        </w:rPr>
        <w:t>)</w:t>
      </w:r>
      <w:r>
        <w:t xml:space="preserve">                                       </w:t>
      </w:r>
      <w:r>
        <w:t>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31933190" w14:textId="77777777" w:rsidR="00027189" w:rsidRDefault="00027189">
      <w:pPr>
        <w:jc w:val="center"/>
      </w:pPr>
    </w:p>
    <w:p w14:paraId="76E12DF6" w14:textId="77777777" w:rsidR="00027189" w:rsidRDefault="00027189">
      <w:pPr>
        <w:jc w:val="center"/>
      </w:pPr>
    </w:p>
    <w:p w14:paraId="24F0C032" w14:textId="77777777" w:rsidR="00F500DE" w:rsidRDefault="00F500DE" w:rsidP="00F500DE">
      <w:pPr>
        <w:jc w:val="center"/>
        <w:rPr>
          <w:b/>
        </w:rPr>
      </w:pPr>
    </w:p>
    <w:p w14:paraId="70540911" w14:textId="77777777" w:rsidR="00F500DE" w:rsidRDefault="00F500DE" w:rsidP="00F500DE">
      <w:pPr>
        <w:jc w:val="center"/>
        <w:rPr>
          <w:b/>
        </w:rPr>
      </w:pPr>
    </w:p>
    <w:p w14:paraId="37AD2F9A" w14:textId="4309F6F6" w:rsidR="00027189" w:rsidRDefault="00000000" w:rsidP="00F500DE">
      <w:pPr>
        <w:jc w:val="center"/>
      </w:pPr>
      <w:r>
        <w:rPr>
          <w:b/>
        </w:rPr>
        <w:t>External Examiner</w:t>
      </w:r>
    </w:p>
    <w:p w14:paraId="0A07FCE4" w14:textId="77777777" w:rsidR="00027189" w:rsidRDefault="00000000">
      <w:r>
        <w:br w:type="page"/>
      </w:r>
    </w:p>
    <w:p w14:paraId="6F7D776A" w14:textId="77777777" w:rsidR="00027189" w:rsidRPr="00952E18" w:rsidRDefault="00000000">
      <w:pPr>
        <w:spacing w:after="360"/>
        <w:jc w:val="center"/>
        <w:rPr>
          <w:u w:val="single"/>
        </w:rPr>
      </w:pPr>
      <w:r w:rsidRPr="00952E18">
        <w:rPr>
          <w:b/>
          <w:sz w:val="32"/>
          <w:u w:val="single"/>
        </w:rPr>
        <w:lastRenderedPageBreak/>
        <w:t>DECLARATION</w:t>
      </w:r>
    </w:p>
    <w:p w14:paraId="3B5B0D60" w14:textId="77777777" w:rsidR="00027189" w:rsidRDefault="00000000">
      <w:pPr>
        <w:pStyle w:val="BodyText"/>
      </w:pPr>
      <w:r>
        <w:t>We hereby declare that the DBMS Capstone Project entitled “University Academic Management System” is a genuine work carried out by us. The database design, SQL implementation, queries and documentation presented in this report are our own work, completed under the guidance of Mr. T. Srinivasulu, Department of Artificial Intelligence and Machine Learning, Aditya University, Surampalem. We further declare that this work has not been submitted, in full or in part, for the award of any degree of this or any other educational institution.</w:t>
      </w:r>
    </w:p>
    <w:p w14:paraId="2F1CFD0F" w14:textId="77777777" w:rsidR="00027189" w:rsidRDefault="00027189">
      <w:pPr>
        <w:jc w:val="center"/>
      </w:pPr>
    </w:p>
    <w:p w14:paraId="0624F27B" w14:textId="77777777" w:rsidR="00027189" w:rsidRDefault="00027189">
      <w:pPr>
        <w:jc w:val="center"/>
      </w:pPr>
    </w:p>
    <w:p w14:paraId="52771DD7" w14:textId="77777777" w:rsidR="00027189" w:rsidRDefault="00027189">
      <w:pPr>
        <w:jc w:val="center"/>
      </w:pPr>
    </w:p>
    <w:p w14:paraId="3EC0B40C" w14:textId="77777777" w:rsidR="00027189" w:rsidRDefault="00000000">
      <w:pPr>
        <w:spacing w:after="160"/>
        <w:jc w:val="right"/>
      </w:pPr>
      <w:r>
        <w:rPr>
          <w:b/>
        </w:rPr>
        <w:t>Project Associates</w:t>
      </w:r>
    </w:p>
    <w:p w14:paraId="01C7FC44" w14:textId="77777777" w:rsidR="00027189" w:rsidRDefault="00000000">
      <w:pPr>
        <w:spacing w:after="120"/>
        <w:jc w:val="right"/>
      </w:pPr>
      <w:r>
        <w:t>P. THANU SREE (25B11AI946)</w:t>
      </w:r>
    </w:p>
    <w:p w14:paraId="70257040" w14:textId="77777777" w:rsidR="00027189" w:rsidRDefault="00000000">
      <w:pPr>
        <w:spacing w:after="120"/>
        <w:jc w:val="right"/>
      </w:pPr>
      <w:r>
        <w:t>G. PARDHIVA SAI (25B11AI346)</w:t>
      </w:r>
    </w:p>
    <w:p w14:paraId="67504641" w14:textId="77777777" w:rsidR="00027189" w:rsidRDefault="00000000">
      <w:pPr>
        <w:spacing w:after="120"/>
        <w:jc w:val="right"/>
      </w:pPr>
      <w:r>
        <w:t>K. SANDEEP (25B11AI524)</w:t>
      </w:r>
    </w:p>
    <w:p w14:paraId="0DA417E3" w14:textId="77777777" w:rsidR="00027189" w:rsidRDefault="00000000">
      <w:pPr>
        <w:spacing w:after="120"/>
        <w:jc w:val="right"/>
      </w:pPr>
      <w:r>
        <w:t>M. PADMAVATHI (25B11AI717)</w:t>
      </w:r>
    </w:p>
    <w:p w14:paraId="6B3524FF" w14:textId="77777777" w:rsidR="00027189" w:rsidRDefault="00027189">
      <w:pPr>
        <w:jc w:val="center"/>
      </w:pPr>
    </w:p>
    <w:p w14:paraId="70D93A0D" w14:textId="77777777" w:rsidR="00027189" w:rsidRDefault="00027189">
      <w:pPr>
        <w:jc w:val="center"/>
      </w:pPr>
    </w:p>
    <w:p w14:paraId="589508D2" w14:textId="77777777" w:rsidR="00027189" w:rsidRDefault="00000000">
      <w:pPr>
        <w:spacing w:after="40"/>
      </w:pPr>
      <w:r>
        <w:t>Date: 29 September 2026</w:t>
      </w:r>
    </w:p>
    <w:p w14:paraId="6880431E" w14:textId="77777777" w:rsidR="00027189" w:rsidRDefault="00000000">
      <w:r>
        <w:t>Place: Surampalem</w:t>
      </w:r>
    </w:p>
    <w:p w14:paraId="1B9BC625" w14:textId="77777777" w:rsidR="00027189" w:rsidRDefault="00000000">
      <w:r>
        <w:br w:type="page"/>
      </w:r>
    </w:p>
    <w:p w14:paraId="420D30AA" w14:textId="77777777" w:rsidR="00027189" w:rsidRDefault="00000000">
      <w:pPr>
        <w:spacing w:after="360"/>
        <w:jc w:val="center"/>
      </w:pPr>
      <w:r>
        <w:rPr>
          <w:b/>
          <w:sz w:val="32"/>
        </w:rPr>
        <w:lastRenderedPageBreak/>
        <w:t>ACKNOWLEDGEMENT</w:t>
      </w:r>
    </w:p>
    <w:p w14:paraId="0F10BE94" w14:textId="77777777" w:rsidR="00027189" w:rsidRDefault="00000000">
      <w:pPr>
        <w:pStyle w:val="BodyText"/>
      </w:pPr>
      <w:r>
        <w:t>It is with immense pleasure that we express our sincere gratitude to our project guide, Mr. T. Srinivasulu, Assistant Professor, Department of Artificial Intelligence and Machine Learning, for his guidance, encouragement and valuable suggestions throughout this DBMS capstone project. We are grateful to Dr. K. Naga Bhargavi, Associate Professor &amp; HOD, for providing academic support and the facilities required for completing the work.</w:t>
      </w:r>
    </w:p>
    <w:p w14:paraId="106BFEEC" w14:textId="77777777" w:rsidR="00027189" w:rsidRDefault="00000000">
      <w:pPr>
        <w:pStyle w:val="BodyText"/>
      </w:pPr>
      <w:r>
        <w:t>We extend our thanks to the Management, Dr. M. Sreenivasa Reddy, Deputy Pro-Chancellor, Dr. M. B. Srinivas, Vice-Chancellor, and Dr. A. Ramesh, Pro Vice-Chancellor (Engineering &amp; Sciences), for providing a supportive academic environment.</w:t>
      </w:r>
    </w:p>
    <w:p w14:paraId="1A1F5E55" w14:textId="77777777" w:rsidR="00027189" w:rsidRDefault="00000000">
      <w:pPr>
        <w:pStyle w:val="BodyText"/>
      </w:pPr>
      <w:r>
        <w:t>We also thank the teaching and non-teaching staff, our parents and our friends for their direct and indirect support. Their encouragement helped us complete the design, implementation, testing and documentation of the University Academic Management System.</w:t>
      </w:r>
    </w:p>
    <w:p w14:paraId="40729801" w14:textId="77777777" w:rsidR="00027189" w:rsidRDefault="00000000">
      <w:pPr>
        <w:pStyle w:val="BodyText"/>
      </w:pPr>
      <w:r>
        <w:t>Not to forget, we thank the Teaching and Non-Teaching Staff, our parents and our friends, who have directly or indirectly supported us in completing this project on time.</w:t>
      </w:r>
    </w:p>
    <w:p w14:paraId="073E2FE4" w14:textId="77777777" w:rsidR="00027189" w:rsidRDefault="00027189">
      <w:pPr>
        <w:jc w:val="center"/>
      </w:pPr>
    </w:p>
    <w:p w14:paraId="77BFE2EA" w14:textId="77777777" w:rsidR="00027189" w:rsidRDefault="00027189">
      <w:pPr>
        <w:jc w:val="center"/>
      </w:pPr>
    </w:p>
    <w:p w14:paraId="177127D7" w14:textId="77777777" w:rsidR="00027189" w:rsidRDefault="00027189">
      <w:pPr>
        <w:jc w:val="center"/>
      </w:pPr>
    </w:p>
    <w:p w14:paraId="6B122E42" w14:textId="77777777" w:rsidR="00027189" w:rsidRDefault="00000000">
      <w:pPr>
        <w:spacing w:after="160"/>
        <w:jc w:val="right"/>
      </w:pPr>
      <w:r>
        <w:rPr>
          <w:b/>
        </w:rPr>
        <w:t>Project Associates</w:t>
      </w:r>
    </w:p>
    <w:p w14:paraId="33857AEF" w14:textId="77777777" w:rsidR="00027189" w:rsidRDefault="00000000">
      <w:pPr>
        <w:spacing w:after="120"/>
        <w:jc w:val="right"/>
      </w:pPr>
      <w:r>
        <w:t>P. THANU SREE – 25B11AI946</w:t>
      </w:r>
    </w:p>
    <w:p w14:paraId="22C9FE77" w14:textId="77777777" w:rsidR="00027189" w:rsidRDefault="00000000">
      <w:pPr>
        <w:spacing w:after="120"/>
        <w:jc w:val="right"/>
      </w:pPr>
      <w:r>
        <w:t>G. PARDHIVA SAI – 25B11AI346</w:t>
      </w:r>
    </w:p>
    <w:p w14:paraId="3A33D454" w14:textId="77777777" w:rsidR="00027189" w:rsidRDefault="00000000">
      <w:pPr>
        <w:spacing w:after="120"/>
        <w:jc w:val="right"/>
      </w:pPr>
      <w:r>
        <w:t>K. SANDEEP – 25B11AI524</w:t>
      </w:r>
    </w:p>
    <w:p w14:paraId="71655DB9" w14:textId="77777777" w:rsidR="00027189" w:rsidRDefault="00000000">
      <w:pPr>
        <w:spacing w:after="120"/>
        <w:jc w:val="right"/>
      </w:pPr>
      <w:r>
        <w:t>M. PADMAVATHI – 25B11AI717</w:t>
      </w:r>
    </w:p>
    <w:p w14:paraId="58C97FC9" w14:textId="77777777" w:rsidR="00027189" w:rsidRDefault="00000000">
      <w:pPr>
        <w:sectPr w:rsidR="00027189" w:rsidSect="00034616">
          <w:type w:val="nextPage"/>
          <w:pgSz w:w="12240" w:h="15840"/>
          <w:pgMar w:top="1368" w:right="1080" w:bottom="1224" w:left="1440" w:header="720" w:footer="720" w:gutter="0"/>
          <w:cols w:space="720"/>
          <w:docGrid w:linePitch="360"/>
        </w:sectPr>
      </w:pPr>
    </w:p>
    <w:p w14:paraId="45382C58" w14:textId="77777777" w:rsidR="00027189" w:rsidRDefault="00000000">
      <w:pPr>
        <w:spacing w:after="320"/>
        <w:jc w:val="center"/>
      </w:pPr>
      <w:r>
        <w:rPr>
          <w:b/>
          <w:sz w:val="32"/>
        </w:rPr>
        <w:lastRenderedPageBreak/>
        <w:t>ABSTRACT</w:t>
      </w:r>
    </w:p>
    <w:p w14:paraId="1709FC25" w14:textId="77777777" w:rsidR="00027189" w:rsidRDefault="00000000">
      <w:pPr>
        <w:pStyle w:val="BodyText"/>
      </w:pPr>
      <w:r>
        <w:t>The University Academic Management System is a centralized relational database developed to organize and manage academic information within a university environment. The system addresses the difficulty of maintaining student, faculty, department, course, subject, enrollment, examination and attendance records when information is handled separately or manually. The database contains eight main entities/tables: Department, Faculty, Course, Student, Subject, Enrollment, Examination and Attendance. PostgreSQL is used as the database server and pgAdmin is used as the query and administration tool. The system applies primary keys, foreign keys, NOT NULL, UNIQUE, CHECK and DEFAULT constraints to maintain data accuracy, consistency and referential integrity. SQL operations implemented include DDL for table creation and alteration, DML for insertion, updating and deletion, DQL for retrieval, CRUD operations, joins, aggregate functions, GROUP BY, views and filtering. Sample academic data was inserted into all major tables and used to demonstrate database operations and validation. The resulting design is normalized up to Third Normal Form (3NF), reducing redundancy and supporting reliable storage and retrieval of university academic information.</w:t>
      </w:r>
    </w:p>
    <w:p w14:paraId="751AD88D" w14:textId="77777777" w:rsidR="00027189" w:rsidRDefault="00027189">
      <w:pPr>
        <w:jc w:val="center"/>
      </w:pPr>
    </w:p>
    <w:p w14:paraId="21F29382" w14:textId="77777777" w:rsidR="00027189" w:rsidRDefault="00027189">
      <w:pPr>
        <w:jc w:val="center"/>
      </w:pPr>
    </w:p>
    <w:p w14:paraId="7211A67C" w14:textId="77777777" w:rsidR="00027189" w:rsidRDefault="00027189">
      <w:pPr>
        <w:jc w:val="center"/>
      </w:pPr>
    </w:p>
    <w:p w14:paraId="2A2CCF18" w14:textId="77777777" w:rsidR="00027189" w:rsidRDefault="00027189">
      <w:pPr>
        <w:jc w:val="center"/>
      </w:pPr>
    </w:p>
    <w:p w14:paraId="1411A2DD" w14:textId="77777777" w:rsidR="00027189" w:rsidRDefault="00027189">
      <w:pPr>
        <w:jc w:val="center"/>
      </w:pPr>
    </w:p>
    <w:p w14:paraId="03A1B548" w14:textId="77777777" w:rsidR="00027189" w:rsidRDefault="00027189">
      <w:pPr>
        <w:jc w:val="center"/>
      </w:pPr>
    </w:p>
    <w:p w14:paraId="6DB43916" w14:textId="77777777" w:rsidR="00027189" w:rsidRDefault="00027189">
      <w:pPr>
        <w:jc w:val="center"/>
      </w:pPr>
    </w:p>
    <w:p w14:paraId="35FEE818" w14:textId="77777777" w:rsidR="00027189" w:rsidRDefault="00027189">
      <w:pPr>
        <w:jc w:val="center"/>
      </w:pPr>
    </w:p>
    <w:p w14:paraId="0F1AB82A" w14:textId="77777777" w:rsidR="00027189" w:rsidRDefault="00027189">
      <w:pPr>
        <w:jc w:val="center"/>
      </w:pPr>
    </w:p>
    <w:p w14:paraId="0F17D5C3" w14:textId="77777777" w:rsidR="00027189" w:rsidRDefault="00027189">
      <w:pPr>
        <w:jc w:val="center"/>
      </w:pPr>
    </w:p>
    <w:p w14:paraId="20705DA7" w14:textId="77777777" w:rsidR="00027189" w:rsidRDefault="00027189">
      <w:pPr>
        <w:jc w:val="center"/>
      </w:pPr>
    </w:p>
    <w:p w14:paraId="11C591E8" w14:textId="77777777" w:rsidR="00027189" w:rsidRDefault="00027189">
      <w:pPr>
        <w:jc w:val="center"/>
      </w:pPr>
    </w:p>
    <w:p w14:paraId="637B3AA2" w14:textId="77777777" w:rsidR="00027189" w:rsidRDefault="00000000">
      <w:r>
        <w:br w:type="page"/>
      </w:r>
    </w:p>
    <w:p w14:paraId="09855264" w14:textId="77777777" w:rsidR="00027189" w:rsidRDefault="00000000">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37DBC54A" w14:textId="77777777">
        <w:trPr>
          <w:jc w:val="center"/>
        </w:trPr>
        <w:tc>
          <w:tcPr>
            <w:tcW w:w="1296" w:type="dxa"/>
            <w:shd w:val="clear" w:color="auto" w:fill="D9E2F3"/>
          </w:tcPr>
          <w:p w14:paraId="5AB66B44" w14:textId="77777777" w:rsidR="00027189" w:rsidRDefault="00000000">
            <w:pPr>
              <w:jc w:val="center"/>
            </w:pPr>
            <w:r>
              <w:rPr>
                <w:b/>
                <w:sz w:val="22"/>
              </w:rPr>
              <w:t>Chapter</w:t>
            </w:r>
          </w:p>
        </w:tc>
        <w:tc>
          <w:tcPr>
            <w:tcW w:w="6840" w:type="dxa"/>
            <w:shd w:val="clear" w:color="auto" w:fill="D9E2F3"/>
          </w:tcPr>
          <w:p w14:paraId="233DFE99" w14:textId="77777777" w:rsidR="00027189" w:rsidRDefault="00000000">
            <w:pPr>
              <w:jc w:val="center"/>
            </w:pPr>
            <w:r>
              <w:rPr>
                <w:b/>
                <w:sz w:val="22"/>
              </w:rPr>
              <w:t>Title</w:t>
            </w:r>
          </w:p>
        </w:tc>
        <w:tc>
          <w:tcPr>
            <w:tcW w:w="1512" w:type="dxa"/>
            <w:shd w:val="clear" w:color="auto" w:fill="D9E2F3"/>
          </w:tcPr>
          <w:p w14:paraId="1C5D06D4" w14:textId="77777777" w:rsidR="00027189" w:rsidRDefault="00000000">
            <w:pPr>
              <w:jc w:val="center"/>
            </w:pPr>
            <w:r>
              <w:rPr>
                <w:b/>
                <w:sz w:val="22"/>
              </w:rPr>
              <w:t>Page No.</w:t>
            </w:r>
          </w:p>
        </w:tc>
      </w:tr>
      <w:tr w:rsidR="00027189" w14:paraId="1D9DB23A" w14:textId="77777777">
        <w:trPr>
          <w:jc w:val="center"/>
        </w:trPr>
        <w:tc>
          <w:tcPr>
            <w:tcW w:w="1296" w:type="dxa"/>
          </w:tcPr>
          <w:p w14:paraId="052C6C4C" w14:textId="77777777" w:rsidR="00027189" w:rsidRDefault="00027189">
            <w:pPr>
              <w:spacing w:after="20"/>
              <w:jc w:val="center"/>
            </w:pPr>
          </w:p>
        </w:tc>
        <w:tc>
          <w:tcPr>
            <w:tcW w:w="6840" w:type="dxa"/>
          </w:tcPr>
          <w:p w14:paraId="14434CDE" w14:textId="77777777" w:rsidR="00027189" w:rsidRDefault="00000000">
            <w:pPr>
              <w:spacing w:after="20"/>
            </w:pPr>
            <w:r>
              <w:rPr>
                <w:sz w:val="22"/>
              </w:rPr>
              <w:t>Certificate</w:t>
            </w:r>
          </w:p>
        </w:tc>
        <w:tc>
          <w:tcPr>
            <w:tcW w:w="1512" w:type="dxa"/>
          </w:tcPr>
          <w:p w14:paraId="74E8AF65" w14:textId="77777777" w:rsidR="00027189" w:rsidRDefault="00000000">
            <w:pPr>
              <w:spacing w:after="20"/>
              <w:jc w:val="center"/>
            </w:pPr>
            <w:r>
              <w:rPr>
                <w:sz w:val="22"/>
              </w:rPr>
              <w:t>i</w:t>
            </w:r>
          </w:p>
        </w:tc>
      </w:tr>
      <w:tr w:rsidR="00027189" w14:paraId="2B3458FB" w14:textId="77777777">
        <w:trPr>
          <w:jc w:val="center"/>
        </w:trPr>
        <w:tc>
          <w:tcPr>
            <w:tcW w:w="1296" w:type="dxa"/>
          </w:tcPr>
          <w:p w14:paraId="45CB0A5A" w14:textId="77777777" w:rsidR="00027189" w:rsidRDefault="00027189">
            <w:pPr>
              <w:spacing w:after="20"/>
              <w:jc w:val="center"/>
            </w:pPr>
          </w:p>
        </w:tc>
        <w:tc>
          <w:tcPr>
            <w:tcW w:w="6840" w:type="dxa"/>
          </w:tcPr>
          <w:p w14:paraId="1958E9C7" w14:textId="77777777" w:rsidR="00027189" w:rsidRDefault="00000000">
            <w:pPr>
              <w:spacing w:after="20"/>
            </w:pPr>
            <w:r>
              <w:rPr>
                <w:sz w:val="22"/>
              </w:rPr>
              <w:t>Declaration</w:t>
            </w:r>
          </w:p>
        </w:tc>
        <w:tc>
          <w:tcPr>
            <w:tcW w:w="1512" w:type="dxa"/>
          </w:tcPr>
          <w:p w14:paraId="030D2AEC" w14:textId="77777777" w:rsidR="00027189" w:rsidRDefault="00000000">
            <w:pPr>
              <w:spacing w:after="20"/>
              <w:jc w:val="center"/>
            </w:pPr>
            <w:r>
              <w:rPr>
                <w:sz w:val="22"/>
              </w:rPr>
              <w:t>ii</w:t>
            </w:r>
          </w:p>
        </w:tc>
      </w:tr>
      <w:tr w:rsidR="00027189" w14:paraId="4218BBA1" w14:textId="77777777">
        <w:trPr>
          <w:jc w:val="center"/>
        </w:trPr>
        <w:tc>
          <w:tcPr>
            <w:tcW w:w="1296" w:type="dxa"/>
          </w:tcPr>
          <w:p w14:paraId="12466656" w14:textId="77777777" w:rsidR="00027189" w:rsidRDefault="00027189">
            <w:pPr>
              <w:spacing w:after="20"/>
              <w:jc w:val="center"/>
            </w:pPr>
          </w:p>
        </w:tc>
        <w:tc>
          <w:tcPr>
            <w:tcW w:w="6840" w:type="dxa"/>
          </w:tcPr>
          <w:p w14:paraId="31D0B0DC" w14:textId="77777777" w:rsidR="00027189" w:rsidRDefault="00000000">
            <w:pPr>
              <w:spacing w:after="20"/>
            </w:pPr>
            <w:r>
              <w:rPr>
                <w:sz w:val="22"/>
              </w:rPr>
              <w:t>Acknowledgement</w:t>
            </w:r>
          </w:p>
        </w:tc>
        <w:tc>
          <w:tcPr>
            <w:tcW w:w="1512" w:type="dxa"/>
          </w:tcPr>
          <w:p w14:paraId="2E1DA391" w14:textId="77777777" w:rsidR="00027189" w:rsidRDefault="00000000">
            <w:pPr>
              <w:spacing w:after="20"/>
              <w:jc w:val="center"/>
            </w:pPr>
            <w:r>
              <w:rPr>
                <w:sz w:val="22"/>
              </w:rPr>
              <w:t>iii</w:t>
            </w:r>
          </w:p>
        </w:tc>
      </w:tr>
      <w:tr w:rsidR="00027189" w14:paraId="25C2373D" w14:textId="77777777">
        <w:trPr>
          <w:jc w:val="center"/>
        </w:trPr>
        <w:tc>
          <w:tcPr>
            <w:tcW w:w="1296" w:type="dxa"/>
          </w:tcPr>
          <w:p w14:paraId="49E2F40B" w14:textId="77777777" w:rsidR="00027189" w:rsidRDefault="00027189">
            <w:pPr>
              <w:spacing w:after="20"/>
              <w:jc w:val="center"/>
            </w:pPr>
          </w:p>
        </w:tc>
        <w:tc>
          <w:tcPr>
            <w:tcW w:w="6840" w:type="dxa"/>
          </w:tcPr>
          <w:p w14:paraId="22B91AB2" w14:textId="77777777" w:rsidR="00027189" w:rsidRDefault="00000000">
            <w:pPr>
              <w:spacing w:after="20"/>
            </w:pPr>
            <w:r>
              <w:rPr>
                <w:sz w:val="22"/>
              </w:rPr>
              <w:t>Abstract</w:t>
            </w:r>
          </w:p>
        </w:tc>
        <w:tc>
          <w:tcPr>
            <w:tcW w:w="1512" w:type="dxa"/>
          </w:tcPr>
          <w:p w14:paraId="3241EA31" w14:textId="77777777" w:rsidR="00027189" w:rsidRDefault="00000000">
            <w:pPr>
              <w:spacing w:after="20"/>
              <w:jc w:val="center"/>
            </w:pPr>
            <w:r>
              <w:rPr>
                <w:sz w:val="22"/>
              </w:rPr>
              <w:t>iv</w:t>
            </w:r>
          </w:p>
        </w:tc>
      </w:tr>
      <w:tr w:rsidR="00027189" w14:paraId="7B4FD54C" w14:textId="77777777">
        <w:trPr>
          <w:jc w:val="center"/>
        </w:trPr>
        <w:tc>
          <w:tcPr>
            <w:tcW w:w="1296" w:type="dxa"/>
          </w:tcPr>
          <w:p w14:paraId="26CDE60B" w14:textId="77777777" w:rsidR="00027189" w:rsidRDefault="00027189">
            <w:pPr>
              <w:spacing w:after="20"/>
              <w:jc w:val="center"/>
            </w:pPr>
          </w:p>
        </w:tc>
        <w:tc>
          <w:tcPr>
            <w:tcW w:w="6840" w:type="dxa"/>
          </w:tcPr>
          <w:p w14:paraId="43FF0764" w14:textId="77777777" w:rsidR="00027189" w:rsidRDefault="00000000">
            <w:pPr>
              <w:spacing w:after="20"/>
            </w:pPr>
            <w:r>
              <w:rPr>
                <w:sz w:val="22"/>
              </w:rPr>
              <w:t>List of Figures</w:t>
            </w:r>
          </w:p>
        </w:tc>
        <w:tc>
          <w:tcPr>
            <w:tcW w:w="1512" w:type="dxa"/>
          </w:tcPr>
          <w:p w14:paraId="29CB678A" w14:textId="77777777" w:rsidR="00027189" w:rsidRDefault="00000000">
            <w:pPr>
              <w:spacing w:after="20"/>
              <w:jc w:val="center"/>
            </w:pPr>
            <w:r>
              <w:rPr>
                <w:sz w:val="22"/>
              </w:rPr>
              <w:t>v</w:t>
            </w:r>
          </w:p>
        </w:tc>
      </w:tr>
      <w:tr w:rsidR="00027189" w14:paraId="46BB88A4" w14:textId="77777777">
        <w:trPr>
          <w:jc w:val="center"/>
        </w:trPr>
        <w:tc>
          <w:tcPr>
            <w:tcW w:w="1296" w:type="dxa"/>
          </w:tcPr>
          <w:p w14:paraId="40B6BF58" w14:textId="77777777" w:rsidR="00027189" w:rsidRDefault="00027189">
            <w:pPr>
              <w:spacing w:after="20"/>
              <w:jc w:val="center"/>
            </w:pPr>
          </w:p>
        </w:tc>
        <w:tc>
          <w:tcPr>
            <w:tcW w:w="6840" w:type="dxa"/>
          </w:tcPr>
          <w:p w14:paraId="3DD75AD3" w14:textId="77777777" w:rsidR="00027189" w:rsidRDefault="00000000">
            <w:pPr>
              <w:spacing w:after="20"/>
            </w:pPr>
            <w:r>
              <w:rPr>
                <w:sz w:val="22"/>
              </w:rPr>
              <w:t>List of Tables</w:t>
            </w:r>
          </w:p>
        </w:tc>
        <w:tc>
          <w:tcPr>
            <w:tcW w:w="1512" w:type="dxa"/>
          </w:tcPr>
          <w:p w14:paraId="09C431EA" w14:textId="77777777" w:rsidR="00027189" w:rsidRDefault="00000000">
            <w:pPr>
              <w:spacing w:after="20"/>
              <w:jc w:val="center"/>
            </w:pPr>
            <w:r>
              <w:rPr>
                <w:sz w:val="22"/>
              </w:rPr>
              <w:t>vi</w:t>
            </w:r>
          </w:p>
        </w:tc>
      </w:tr>
      <w:tr w:rsidR="00027189" w14:paraId="565BB38A" w14:textId="77777777">
        <w:trPr>
          <w:jc w:val="center"/>
        </w:trPr>
        <w:tc>
          <w:tcPr>
            <w:tcW w:w="1296" w:type="dxa"/>
          </w:tcPr>
          <w:p w14:paraId="2375E2FB" w14:textId="77777777" w:rsidR="00027189" w:rsidRDefault="00000000">
            <w:pPr>
              <w:spacing w:after="20"/>
              <w:jc w:val="center"/>
            </w:pPr>
            <w:r>
              <w:rPr>
                <w:b/>
                <w:sz w:val="22"/>
              </w:rPr>
              <w:t>1</w:t>
            </w:r>
          </w:p>
        </w:tc>
        <w:tc>
          <w:tcPr>
            <w:tcW w:w="6840" w:type="dxa"/>
          </w:tcPr>
          <w:p w14:paraId="7C918422" w14:textId="77777777" w:rsidR="00027189" w:rsidRDefault="00000000">
            <w:pPr>
              <w:spacing w:after="20"/>
            </w:pPr>
            <w:r>
              <w:rPr>
                <w:b/>
                <w:sz w:val="22"/>
              </w:rPr>
              <w:t>Introduction</w:t>
            </w:r>
          </w:p>
        </w:tc>
        <w:tc>
          <w:tcPr>
            <w:tcW w:w="1512" w:type="dxa"/>
          </w:tcPr>
          <w:p>
            <w:r>
              <w:t>9</w:t>
            </w:r>
          </w:p>
        </w:tc>
      </w:tr>
      <w:tr w:rsidR="00027189" w14:paraId="1A99F636" w14:textId="77777777">
        <w:trPr>
          <w:jc w:val="center"/>
        </w:trPr>
        <w:tc>
          <w:tcPr>
            <w:tcW w:w="1296" w:type="dxa"/>
          </w:tcPr>
          <w:p w14:paraId="17039DA9" w14:textId="77777777" w:rsidR="00027189" w:rsidRDefault="00027189">
            <w:pPr>
              <w:spacing w:after="20"/>
              <w:jc w:val="center"/>
            </w:pPr>
          </w:p>
        </w:tc>
        <w:tc>
          <w:tcPr>
            <w:tcW w:w="6840" w:type="dxa"/>
          </w:tcPr>
          <w:p w14:paraId="00C41EC9" w14:textId="77777777" w:rsidR="00027189" w:rsidRDefault="00000000">
            <w:pPr>
              <w:spacing w:after="20"/>
            </w:pPr>
            <w:r>
              <w:rPr>
                <w:sz w:val="22"/>
              </w:rPr>
              <w:t>1.1  Introduction to the Domain</w:t>
            </w:r>
          </w:p>
        </w:tc>
        <w:tc>
          <w:tcPr>
            <w:tcW w:w="1512" w:type="dxa"/>
          </w:tcPr>
          <w:p>
            <w:r>
              <w:t>9</w:t>
            </w:r>
          </w:p>
        </w:tc>
      </w:tr>
      <w:tr w:rsidR="00027189" w14:paraId="27C262FD" w14:textId="77777777">
        <w:trPr>
          <w:jc w:val="center"/>
        </w:trPr>
        <w:tc>
          <w:tcPr>
            <w:tcW w:w="1296" w:type="dxa"/>
          </w:tcPr>
          <w:p w14:paraId="1F8726D9" w14:textId="77777777" w:rsidR="00027189" w:rsidRDefault="00027189">
            <w:pPr>
              <w:spacing w:after="20"/>
              <w:jc w:val="center"/>
            </w:pPr>
          </w:p>
        </w:tc>
        <w:tc>
          <w:tcPr>
            <w:tcW w:w="6840" w:type="dxa"/>
          </w:tcPr>
          <w:p w14:paraId="1EEA1346" w14:textId="77777777" w:rsidR="00027189" w:rsidRDefault="00000000">
            <w:pPr>
              <w:spacing w:after="20"/>
            </w:pPr>
            <w:r>
              <w:rPr>
                <w:sz w:val="22"/>
              </w:rPr>
              <w:t>1.2  Problem Statement</w:t>
            </w:r>
          </w:p>
        </w:tc>
        <w:tc>
          <w:tcPr>
            <w:tcW w:w="1512" w:type="dxa"/>
          </w:tcPr>
          <w:p>
            <w:r>
              <w:t>9</w:t>
            </w:r>
          </w:p>
        </w:tc>
      </w:tr>
      <w:tr w:rsidR="00027189" w14:paraId="3DDEB0AF" w14:textId="77777777">
        <w:trPr>
          <w:jc w:val="center"/>
        </w:trPr>
        <w:tc>
          <w:tcPr>
            <w:tcW w:w="1296" w:type="dxa"/>
          </w:tcPr>
          <w:p w14:paraId="675C4638" w14:textId="77777777" w:rsidR="00027189" w:rsidRDefault="00027189">
            <w:pPr>
              <w:spacing w:after="20"/>
              <w:jc w:val="center"/>
            </w:pPr>
          </w:p>
        </w:tc>
        <w:tc>
          <w:tcPr>
            <w:tcW w:w="6840" w:type="dxa"/>
          </w:tcPr>
          <w:p w14:paraId="59FEC907" w14:textId="77777777" w:rsidR="00027189" w:rsidRDefault="00000000">
            <w:pPr>
              <w:spacing w:after="20"/>
            </w:pPr>
            <w:r>
              <w:rPr>
                <w:sz w:val="22"/>
              </w:rPr>
              <w:t>1.3  Motivation and Need for a Database</w:t>
            </w:r>
          </w:p>
        </w:tc>
        <w:tc>
          <w:tcPr>
            <w:tcW w:w="1512" w:type="dxa"/>
          </w:tcPr>
          <w:p>
            <w:r>
              <w:t>9</w:t>
            </w:r>
          </w:p>
        </w:tc>
      </w:tr>
      <w:tr w:rsidR="00027189" w14:paraId="6438044D" w14:textId="77777777">
        <w:trPr>
          <w:jc w:val="center"/>
        </w:trPr>
        <w:tc>
          <w:tcPr>
            <w:tcW w:w="1296" w:type="dxa"/>
          </w:tcPr>
          <w:p w14:paraId="232CEE96" w14:textId="77777777" w:rsidR="00027189" w:rsidRDefault="00027189">
            <w:pPr>
              <w:spacing w:after="20"/>
              <w:jc w:val="center"/>
            </w:pPr>
          </w:p>
        </w:tc>
        <w:tc>
          <w:tcPr>
            <w:tcW w:w="6840" w:type="dxa"/>
          </w:tcPr>
          <w:p w14:paraId="0DC9AF23" w14:textId="77777777" w:rsidR="00027189" w:rsidRDefault="00000000">
            <w:pPr>
              <w:spacing w:after="20"/>
            </w:pPr>
            <w:r>
              <w:rPr>
                <w:sz w:val="22"/>
              </w:rPr>
              <w:t>1.4  Objectives of the Project</w:t>
            </w:r>
          </w:p>
        </w:tc>
        <w:tc>
          <w:tcPr>
            <w:tcW w:w="1512" w:type="dxa"/>
          </w:tcPr>
          <w:p>
            <w:r>
              <w:t>10</w:t>
            </w:r>
          </w:p>
        </w:tc>
      </w:tr>
      <w:tr w:rsidR="00027189" w14:paraId="4CA9627A" w14:textId="77777777">
        <w:trPr>
          <w:jc w:val="center"/>
        </w:trPr>
        <w:tc>
          <w:tcPr>
            <w:tcW w:w="1296" w:type="dxa"/>
          </w:tcPr>
          <w:p w14:paraId="5409DDA8" w14:textId="77777777" w:rsidR="00027189" w:rsidRDefault="00027189">
            <w:pPr>
              <w:spacing w:after="20"/>
              <w:jc w:val="center"/>
            </w:pPr>
          </w:p>
        </w:tc>
        <w:tc>
          <w:tcPr>
            <w:tcW w:w="6840" w:type="dxa"/>
          </w:tcPr>
          <w:p w14:paraId="19894E26" w14:textId="77777777" w:rsidR="00027189" w:rsidRDefault="00000000">
            <w:pPr>
              <w:spacing w:after="20"/>
            </w:pPr>
            <w:r>
              <w:rPr>
                <w:sz w:val="22"/>
              </w:rPr>
              <w:t>1.5  Scope of the Project</w:t>
            </w:r>
          </w:p>
        </w:tc>
        <w:tc>
          <w:tcPr>
            <w:tcW w:w="1512" w:type="dxa"/>
          </w:tcPr>
          <w:p>
            <w:r>
              <w:t>10</w:t>
            </w:r>
          </w:p>
        </w:tc>
      </w:tr>
      <w:tr w:rsidR="00027189" w14:paraId="5F1EC18B" w14:textId="77777777">
        <w:trPr>
          <w:jc w:val="center"/>
        </w:trPr>
        <w:tc>
          <w:tcPr>
            <w:tcW w:w="1296" w:type="dxa"/>
          </w:tcPr>
          <w:p w14:paraId="1933CE4B" w14:textId="77777777" w:rsidR="00027189" w:rsidRDefault="00027189">
            <w:pPr>
              <w:spacing w:after="20"/>
              <w:jc w:val="center"/>
            </w:pPr>
          </w:p>
        </w:tc>
        <w:tc>
          <w:tcPr>
            <w:tcW w:w="6840" w:type="dxa"/>
          </w:tcPr>
          <w:p w14:paraId="737DE344" w14:textId="77777777" w:rsidR="00027189" w:rsidRDefault="00000000">
            <w:pPr>
              <w:spacing w:after="20"/>
            </w:pPr>
            <w:r>
              <w:rPr>
                <w:sz w:val="22"/>
              </w:rPr>
              <w:t>1.6  Organization of the Report</w:t>
            </w:r>
          </w:p>
        </w:tc>
        <w:tc>
          <w:tcPr>
            <w:tcW w:w="1512" w:type="dxa"/>
          </w:tcPr>
          <w:p>
            <w:r>
              <w:t>10</w:t>
            </w:r>
          </w:p>
        </w:tc>
      </w:tr>
      <w:tr w:rsidR="00027189" w14:paraId="03319288" w14:textId="77777777">
        <w:trPr>
          <w:jc w:val="center"/>
        </w:trPr>
        <w:tc>
          <w:tcPr>
            <w:tcW w:w="1296" w:type="dxa"/>
          </w:tcPr>
          <w:p w14:paraId="39F3E257" w14:textId="77777777" w:rsidR="00027189" w:rsidRDefault="00000000">
            <w:pPr>
              <w:spacing w:after="20"/>
              <w:jc w:val="center"/>
            </w:pPr>
            <w:r>
              <w:rPr>
                <w:b/>
                <w:sz w:val="22"/>
              </w:rPr>
              <w:t>2</w:t>
            </w:r>
          </w:p>
        </w:tc>
        <w:tc>
          <w:tcPr>
            <w:tcW w:w="6840" w:type="dxa"/>
          </w:tcPr>
          <w:p w14:paraId="5C3EEC36" w14:textId="77777777" w:rsidR="00027189" w:rsidRDefault="00000000">
            <w:pPr>
              <w:spacing w:after="20"/>
            </w:pPr>
            <w:r>
              <w:rPr>
                <w:b/>
                <w:sz w:val="22"/>
              </w:rPr>
              <w:t>System Study and Tools</w:t>
            </w:r>
          </w:p>
        </w:tc>
        <w:tc>
          <w:tcPr>
            <w:tcW w:w="1512" w:type="dxa"/>
          </w:tcPr>
          <w:p>
            <w:r>
              <w:t>11</w:t>
            </w:r>
          </w:p>
        </w:tc>
      </w:tr>
      <w:tr w:rsidR="00027189" w14:paraId="523A8D5A" w14:textId="77777777">
        <w:trPr>
          <w:jc w:val="center"/>
        </w:trPr>
        <w:tc>
          <w:tcPr>
            <w:tcW w:w="1296" w:type="dxa"/>
          </w:tcPr>
          <w:p w14:paraId="1FCF3045" w14:textId="77777777" w:rsidR="00027189" w:rsidRDefault="00027189">
            <w:pPr>
              <w:spacing w:after="20"/>
              <w:jc w:val="center"/>
            </w:pPr>
          </w:p>
        </w:tc>
        <w:tc>
          <w:tcPr>
            <w:tcW w:w="6840" w:type="dxa"/>
          </w:tcPr>
          <w:p w14:paraId="6A7B77C5" w14:textId="77777777" w:rsidR="00027189" w:rsidRDefault="00000000">
            <w:pPr>
              <w:spacing w:after="20"/>
            </w:pPr>
            <w:r>
              <w:rPr>
                <w:sz w:val="22"/>
              </w:rPr>
              <w:t>2.1  Existing System and Its Limitations</w:t>
            </w:r>
          </w:p>
        </w:tc>
        <w:tc>
          <w:tcPr>
            <w:tcW w:w="1512" w:type="dxa"/>
          </w:tcPr>
          <w:p>
            <w:r>
              <w:t>11</w:t>
            </w:r>
          </w:p>
        </w:tc>
      </w:tr>
      <w:tr w:rsidR="00027189" w14:paraId="5C4C6661" w14:textId="77777777">
        <w:trPr>
          <w:jc w:val="center"/>
        </w:trPr>
        <w:tc>
          <w:tcPr>
            <w:tcW w:w="1296" w:type="dxa"/>
          </w:tcPr>
          <w:p w14:paraId="2B4D9D3F" w14:textId="77777777" w:rsidR="00027189" w:rsidRDefault="00027189">
            <w:pPr>
              <w:spacing w:after="20"/>
              <w:jc w:val="center"/>
            </w:pPr>
          </w:p>
        </w:tc>
        <w:tc>
          <w:tcPr>
            <w:tcW w:w="6840" w:type="dxa"/>
          </w:tcPr>
          <w:p w14:paraId="5B9654C6" w14:textId="77777777" w:rsidR="00027189" w:rsidRDefault="00000000">
            <w:pPr>
              <w:spacing w:after="20"/>
            </w:pPr>
            <w:r>
              <w:rPr>
                <w:sz w:val="22"/>
              </w:rPr>
              <w:t>2.2  Proposed Database System</w:t>
            </w:r>
          </w:p>
        </w:tc>
        <w:tc>
          <w:tcPr>
            <w:tcW w:w="1512" w:type="dxa"/>
          </w:tcPr>
          <w:p>
            <w:r>
              <w:t>11</w:t>
            </w:r>
          </w:p>
        </w:tc>
      </w:tr>
      <w:tr w:rsidR="00027189" w14:paraId="344FB772" w14:textId="77777777">
        <w:trPr>
          <w:jc w:val="center"/>
        </w:trPr>
        <w:tc>
          <w:tcPr>
            <w:tcW w:w="1296" w:type="dxa"/>
          </w:tcPr>
          <w:p w14:paraId="7A009112" w14:textId="77777777" w:rsidR="00027189" w:rsidRDefault="00027189">
            <w:pPr>
              <w:spacing w:after="20"/>
              <w:jc w:val="center"/>
            </w:pPr>
          </w:p>
        </w:tc>
        <w:tc>
          <w:tcPr>
            <w:tcW w:w="6840" w:type="dxa"/>
          </w:tcPr>
          <w:p w14:paraId="02CA46B8" w14:textId="77777777" w:rsidR="00027189" w:rsidRDefault="00000000">
            <w:pPr>
              <w:spacing w:after="20"/>
            </w:pPr>
            <w:r>
              <w:rPr>
                <w:sz w:val="22"/>
              </w:rPr>
              <w:t>2.3  Tools and Technologies Used</w:t>
            </w:r>
          </w:p>
        </w:tc>
        <w:tc>
          <w:tcPr>
            <w:tcW w:w="1512" w:type="dxa"/>
          </w:tcPr>
          <w:p>
            <w:r>
              <w:t>11</w:t>
            </w:r>
          </w:p>
        </w:tc>
      </w:tr>
      <w:tr w:rsidR="00027189" w14:paraId="2CF15F3D" w14:textId="77777777">
        <w:trPr>
          <w:jc w:val="center"/>
        </w:trPr>
        <w:tc>
          <w:tcPr>
            <w:tcW w:w="1296" w:type="dxa"/>
          </w:tcPr>
          <w:p w14:paraId="713D677A" w14:textId="77777777" w:rsidR="00027189" w:rsidRDefault="00027189">
            <w:pPr>
              <w:spacing w:after="20"/>
              <w:jc w:val="center"/>
            </w:pPr>
          </w:p>
        </w:tc>
        <w:tc>
          <w:tcPr>
            <w:tcW w:w="6840" w:type="dxa"/>
          </w:tcPr>
          <w:p w14:paraId="5BB7B612" w14:textId="77777777" w:rsidR="00027189" w:rsidRDefault="00000000">
            <w:pPr>
              <w:spacing w:after="20"/>
            </w:pPr>
            <w:r>
              <w:rPr>
                <w:sz w:val="22"/>
              </w:rPr>
              <w:t>2.4  Software and Hardware Requirements</w:t>
            </w:r>
          </w:p>
        </w:tc>
        <w:tc>
          <w:tcPr>
            <w:tcW w:w="1512" w:type="dxa"/>
          </w:tcPr>
          <w:p>
            <w:r>
              <w:t>12</w:t>
            </w:r>
          </w:p>
        </w:tc>
      </w:tr>
      <w:tr w:rsidR="00027189" w14:paraId="1066387E" w14:textId="77777777">
        <w:trPr>
          <w:jc w:val="center"/>
        </w:trPr>
        <w:tc>
          <w:tcPr>
            <w:tcW w:w="1296" w:type="dxa"/>
          </w:tcPr>
          <w:p w14:paraId="42DF7E01" w14:textId="77777777" w:rsidR="00027189" w:rsidRDefault="00000000">
            <w:pPr>
              <w:spacing w:after="20"/>
              <w:jc w:val="center"/>
            </w:pPr>
            <w:r>
              <w:rPr>
                <w:b/>
                <w:sz w:val="22"/>
              </w:rPr>
              <w:t>3</w:t>
            </w:r>
          </w:p>
        </w:tc>
        <w:tc>
          <w:tcPr>
            <w:tcW w:w="6840" w:type="dxa"/>
          </w:tcPr>
          <w:p w14:paraId="12F1B3D9" w14:textId="77777777" w:rsidR="00027189" w:rsidRDefault="00000000">
            <w:pPr>
              <w:spacing w:after="20"/>
            </w:pPr>
            <w:r>
              <w:rPr>
                <w:b/>
                <w:sz w:val="22"/>
              </w:rPr>
              <w:t>Database Design  (Review – I)</w:t>
            </w:r>
          </w:p>
        </w:tc>
        <w:tc>
          <w:tcPr>
            <w:tcW w:w="1512" w:type="dxa"/>
          </w:tcPr>
          <w:p>
            <w:r>
              <w:t>13</w:t>
            </w:r>
          </w:p>
        </w:tc>
      </w:tr>
      <w:tr w:rsidR="00027189" w14:paraId="14A1BD7C" w14:textId="77777777">
        <w:trPr>
          <w:jc w:val="center"/>
        </w:trPr>
        <w:tc>
          <w:tcPr>
            <w:tcW w:w="1296" w:type="dxa"/>
          </w:tcPr>
          <w:p w14:paraId="3C91F8F0" w14:textId="77777777" w:rsidR="00027189" w:rsidRDefault="00027189">
            <w:pPr>
              <w:spacing w:after="20"/>
              <w:jc w:val="center"/>
            </w:pPr>
          </w:p>
        </w:tc>
        <w:tc>
          <w:tcPr>
            <w:tcW w:w="6840" w:type="dxa"/>
          </w:tcPr>
          <w:p w14:paraId="4707EDBF" w14:textId="77777777" w:rsidR="00027189" w:rsidRDefault="00000000">
            <w:pPr>
              <w:spacing w:after="20"/>
            </w:pPr>
            <w:r>
              <w:rPr>
                <w:sz w:val="22"/>
              </w:rPr>
              <w:t>3.1  Identified Entities</w:t>
            </w:r>
          </w:p>
        </w:tc>
        <w:tc>
          <w:tcPr>
            <w:tcW w:w="1512" w:type="dxa"/>
          </w:tcPr>
          <w:p>
            <w:r>
              <w:t>13</w:t>
            </w:r>
          </w:p>
        </w:tc>
      </w:tr>
      <w:tr w:rsidR="00027189" w14:paraId="77ACC3A8" w14:textId="77777777">
        <w:trPr>
          <w:jc w:val="center"/>
        </w:trPr>
        <w:tc>
          <w:tcPr>
            <w:tcW w:w="1296" w:type="dxa"/>
          </w:tcPr>
          <w:p w14:paraId="1BEEFD83" w14:textId="77777777" w:rsidR="00027189" w:rsidRDefault="00027189">
            <w:pPr>
              <w:spacing w:after="20"/>
              <w:jc w:val="center"/>
            </w:pPr>
          </w:p>
        </w:tc>
        <w:tc>
          <w:tcPr>
            <w:tcW w:w="6840" w:type="dxa"/>
          </w:tcPr>
          <w:p w14:paraId="3A805EA9" w14:textId="77777777" w:rsidR="00027189" w:rsidRDefault="00000000">
            <w:pPr>
              <w:spacing w:after="20"/>
            </w:pPr>
            <w:r>
              <w:rPr>
                <w:sz w:val="22"/>
              </w:rPr>
              <w:t>3.2  Entity Attributes and Attribute Types</w:t>
            </w:r>
          </w:p>
        </w:tc>
        <w:tc>
          <w:tcPr>
            <w:tcW w:w="1512" w:type="dxa"/>
          </w:tcPr>
          <w:p>
            <w:r>
              <w:t>13</w:t>
            </w:r>
          </w:p>
        </w:tc>
      </w:tr>
      <w:tr w:rsidR="00027189" w14:paraId="7224D4FC" w14:textId="77777777">
        <w:trPr>
          <w:jc w:val="center"/>
        </w:trPr>
        <w:tc>
          <w:tcPr>
            <w:tcW w:w="1296" w:type="dxa"/>
          </w:tcPr>
          <w:p w14:paraId="39DB0223" w14:textId="77777777" w:rsidR="00027189" w:rsidRDefault="00027189">
            <w:pPr>
              <w:spacing w:after="20"/>
              <w:jc w:val="center"/>
            </w:pPr>
          </w:p>
        </w:tc>
        <w:tc>
          <w:tcPr>
            <w:tcW w:w="6840" w:type="dxa"/>
          </w:tcPr>
          <w:p w14:paraId="21EDC72B" w14:textId="77777777" w:rsidR="00027189" w:rsidRDefault="00000000">
            <w:pPr>
              <w:spacing w:after="20"/>
            </w:pPr>
            <w:r>
              <w:rPr>
                <w:sz w:val="22"/>
              </w:rPr>
              <w:t>3.3  ER Diagram</w:t>
            </w:r>
          </w:p>
        </w:tc>
        <w:tc>
          <w:tcPr>
            <w:tcW w:w="1512" w:type="dxa"/>
          </w:tcPr>
          <w:p>
            <w:r>
              <w:t>13</w:t>
            </w:r>
          </w:p>
        </w:tc>
      </w:tr>
      <w:tr w:rsidR="00027189" w14:paraId="2E93E0C9" w14:textId="77777777">
        <w:trPr>
          <w:jc w:val="center"/>
        </w:trPr>
        <w:tc>
          <w:tcPr>
            <w:tcW w:w="1296" w:type="dxa"/>
          </w:tcPr>
          <w:p w14:paraId="0A0BA98F" w14:textId="77777777" w:rsidR="00027189" w:rsidRDefault="00027189">
            <w:pPr>
              <w:spacing w:after="20"/>
              <w:jc w:val="center"/>
            </w:pPr>
          </w:p>
        </w:tc>
        <w:tc>
          <w:tcPr>
            <w:tcW w:w="6840" w:type="dxa"/>
          </w:tcPr>
          <w:p w14:paraId="7C747689" w14:textId="77777777" w:rsidR="00027189" w:rsidRDefault="00000000">
            <w:pPr>
              <w:spacing w:after="20"/>
            </w:pPr>
            <w:r>
              <w:rPr>
                <w:sz w:val="22"/>
              </w:rPr>
              <w:t>3.4  Relationships and Cardinality</w:t>
            </w:r>
          </w:p>
        </w:tc>
        <w:tc>
          <w:tcPr>
            <w:tcW w:w="1512" w:type="dxa"/>
          </w:tcPr>
          <w:p>
            <w:r>
              <w:t>14</w:t>
            </w:r>
          </w:p>
        </w:tc>
      </w:tr>
      <w:tr w:rsidR="00027189" w14:paraId="532326C1" w14:textId="77777777">
        <w:trPr>
          <w:jc w:val="center"/>
        </w:trPr>
        <w:tc>
          <w:tcPr>
            <w:tcW w:w="1296" w:type="dxa"/>
          </w:tcPr>
          <w:p w14:paraId="7A23587B" w14:textId="77777777" w:rsidR="00027189" w:rsidRDefault="00027189">
            <w:pPr>
              <w:spacing w:after="20"/>
              <w:jc w:val="center"/>
            </w:pPr>
          </w:p>
        </w:tc>
        <w:tc>
          <w:tcPr>
            <w:tcW w:w="6840" w:type="dxa"/>
          </w:tcPr>
          <w:p w14:paraId="3906623E" w14:textId="77777777" w:rsidR="00027189" w:rsidRDefault="00000000">
            <w:pPr>
              <w:spacing w:after="20"/>
            </w:pPr>
            <w:r>
              <w:rPr>
                <w:sz w:val="22"/>
              </w:rPr>
              <w:t>3.5  Relational Database Schema</w:t>
            </w:r>
          </w:p>
        </w:tc>
        <w:tc>
          <w:tcPr>
            <w:tcW w:w="1512" w:type="dxa"/>
          </w:tcPr>
          <w:p>
            <w:r>
              <w:t>15</w:t>
            </w:r>
          </w:p>
        </w:tc>
      </w:tr>
      <w:tr w:rsidR="00027189" w14:paraId="425A3DBE" w14:textId="77777777">
        <w:trPr>
          <w:jc w:val="center"/>
        </w:trPr>
        <w:tc>
          <w:tcPr>
            <w:tcW w:w="1296" w:type="dxa"/>
          </w:tcPr>
          <w:p w14:paraId="0692935B" w14:textId="77777777" w:rsidR="00027189" w:rsidRDefault="00027189">
            <w:pPr>
              <w:spacing w:after="20"/>
              <w:jc w:val="center"/>
            </w:pPr>
          </w:p>
        </w:tc>
        <w:tc>
          <w:tcPr>
            <w:tcW w:w="6840" w:type="dxa"/>
          </w:tcPr>
          <w:p w14:paraId="402BCA59" w14:textId="77777777" w:rsidR="00027189" w:rsidRDefault="00000000">
            <w:pPr>
              <w:spacing w:after="20"/>
            </w:pPr>
            <w:r>
              <w:rPr>
                <w:sz w:val="22"/>
              </w:rPr>
              <w:t>3.6  Primary Keys and Foreign Keys</w:t>
            </w:r>
          </w:p>
        </w:tc>
        <w:tc>
          <w:tcPr>
            <w:tcW w:w="1512" w:type="dxa"/>
          </w:tcPr>
          <w:p>
            <w:r>
              <w:t>15</w:t>
            </w:r>
          </w:p>
        </w:tc>
      </w:tr>
      <w:tr w:rsidR="00027189" w14:paraId="55213509" w14:textId="77777777">
        <w:trPr>
          <w:jc w:val="center"/>
        </w:trPr>
        <w:tc>
          <w:tcPr>
            <w:tcW w:w="1296" w:type="dxa"/>
          </w:tcPr>
          <w:p w14:paraId="1AFF89F4" w14:textId="77777777" w:rsidR="00027189" w:rsidRDefault="00027189">
            <w:pPr>
              <w:spacing w:after="20"/>
              <w:jc w:val="center"/>
            </w:pPr>
          </w:p>
        </w:tc>
        <w:tc>
          <w:tcPr>
            <w:tcW w:w="6840" w:type="dxa"/>
          </w:tcPr>
          <w:p w14:paraId="585C06A4" w14:textId="77777777" w:rsidR="00027189" w:rsidRDefault="00000000">
            <w:pPr>
              <w:spacing w:after="20"/>
            </w:pPr>
            <w:r>
              <w:rPr>
                <w:sz w:val="22"/>
              </w:rPr>
              <w:t>3.7  Normalization up to 3NF</w:t>
            </w:r>
          </w:p>
        </w:tc>
        <w:tc>
          <w:tcPr>
            <w:tcW w:w="1512" w:type="dxa"/>
          </w:tcPr>
          <w:p>
            <w:r>
              <w:t>16</w:t>
            </w:r>
          </w:p>
        </w:tc>
      </w:tr>
      <w:tr w:rsidR="00027189" w14:paraId="5B2746E5" w14:textId="77777777">
        <w:trPr>
          <w:jc w:val="center"/>
        </w:trPr>
        <w:tc>
          <w:tcPr>
            <w:tcW w:w="1296" w:type="dxa"/>
          </w:tcPr>
          <w:p w14:paraId="75FC827E" w14:textId="77777777" w:rsidR="00027189" w:rsidRDefault="00000000">
            <w:pPr>
              <w:spacing w:after="20"/>
              <w:jc w:val="center"/>
            </w:pPr>
            <w:r>
              <w:rPr>
                <w:b/>
                <w:sz w:val="22"/>
              </w:rPr>
              <w:t>4</w:t>
            </w:r>
          </w:p>
        </w:tc>
        <w:tc>
          <w:tcPr>
            <w:tcW w:w="6840" w:type="dxa"/>
          </w:tcPr>
          <w:p w14:paraId="73270F03" w14:textId="77777777" w:rsidR="00027189" w:rsidRDefault="00000000">
            <w:pPr>
              <w:spacing w:after="20"/>
            </w:pPr>
            <w:r>
              <w:rPr>
                <w:b/>
                <w:sz w:val="22"/>
              </w:rPr>
              <w:t>Database Implementation  (Review – II)</w:t>
            </w:r>
          </w:p>
        </w:tc>
        <w:tc>
          <w:tcPr>
            <w:tcW w:w="1512" w:type="dxa"/>
          </w:tcPr>
          <w:p>
            <w:r>
              <w:t>17</w:t>
            </w:r>
          </w:p>
        </w:tc>
      </w:tr>
      <w:tr w:rsidR="00027189" w14:paraId="5CA9661E" w14:textId="77777777">
        <w:trPr>
          <w:jc w:val="center"/>
        </w:trPr>
        <w:tc>
          <w:tcPr>
            <w:tcW w:w="1296" w:type="dxa"/>
          </w:tcPr>
          <w:p w14:paraId="0CD7980F" w14:textId="77777777" w:rsidR="00027189" w:rsidRDefault="00027189">
            <w:pPr>
              <w:spacing w:after="20"/>
              <w:jc w:val="center"/>
            </w:pPr>
          </w:p>
        </w:tc>
        <w:tc>
          <w:tcPr>
            <w:tcW w:w="6840" w:type="dxa"/>
          </w:tcPr>
          <w:p w14:paraId="45F13B42" w14:textId="77777777" w:rsidR="00027189" w:rsidRDefault="00000000">
            <w:pPr>
              <w:spacing w:after="20"/>
            </w:pPr>
            <w:r>
              <w:rPr>
                <w:sz w:val="22"/>
              </w:rPr>
              <w:t>4.1  Database and Table Creation – DDL</w:t>
            </w:r>
          </w:p>
        </w:tc>
        <w:tc>
          <w:tcPr>
            <w:tcW w:w="1512" w:type="dxa"/>
          </w:tcPr>
          <w:p>
            <w:r>
              <w:t>17</w:t>
            </w:r>
          </w:p>
        </w:tc>
      </w:tr>
      <w:tr w:rsidR="00027189" w14:paraId="6C0D6B0F" w14:textId="77777777">
        <w:trPr>
          <w:jc w:val="center"/>
        </w:trPr>
        <w:tc>
          <w:tcPr>
            <w:tcW w:w="1296" w:type="dxa"/>
          </w:tcPr>
          <w:p w14:paraId="69BF866E" w14:textId="77777777" w:rsidR="00027189" w:rsidRDefault="00027189">
            <w:pPr>
              <w:spacing w:after="20"/>
              <w:jc w:val="center"/>
            </w:pPr>
          </w:p>
        </w:tc>
        <w:tc>
          <w:tcPr>
            <w:tcW w:w="6840" w:type="dxa"/>
          </w:tcPr>
          <w:p w14:paraId="73951BA0" w14:textId="77777777" w:rsidR="00027189" w:rsidRDefault="00000000">
            <w:pPr>
              <w:spacing w:after="20"/>
            </w:pPr>
            <w:r>
              <w:rPr>
                <w:sz w:val="22"/>
              </w:rPr>
              <w:t>4.2  Sample Data Insertion – DML</w:t>
            </w:r>
          </w:p>
        </w:tc>
        <w:tc>
          <w:tcPr>
            <w:tcW w:w="1512" w:type="dxa"/>
          </w:tcPr>
          <w:p>
            <w:r>
              <w:t>18</w:t>
            </w:r>
          </w:p>
        </w:tc>
      </w:tr>
      <w:tr w:rsidR="00027189" w14:paraId="1E4B7C2B" w14:textId="77777777">
        <w:trPr>
          <w:jc w:val="center"/>
        </w:trPr>
        <w:tc>
          <w:tcPr>
            <w:tcW w:w="1296" w:type="dxa"/>
          </w:tcPr>
          <w:p w14:paraId="59D11715" w14:textId="77777777" w:rsidR="00027189" w:rsidRDefault="00027189">
            <w:pPr>
              <w:spacing w:after="20"/>
              <w:jc w:val="center"/>
            </w:pPr>
          </w:p>
        </w:tc>
        <w:tc>
          <w:tcPr>
            <w:tcW w:w="6840" w:type="dxa"/>
          </w:tcPr>
          <w:p w14:paraId="456F6B8D" w14:textId="77777777" w:rsidR="00027189" w:rsidRDefault="00000000">
            <w:pPr>
              <w:spacing w:after="20"/>
            </w:pPr>
            <w:r>
              <w:rPr>
                <w:sz w:val="22"/>
              </w:rPr>
              <w:t>4.3  Constraints and Data Integrity</w:t>
            </w:r>
          </w:p>
        </w:tc>
        <w:tc>
          <w:tcPr>
            <w:tcW w:w="1512" w:type="dxa"/>
          </w:tcPr>
          <w:p>
            <w:r>
              <w:t>19</w:t>
            </w:r>
          </w:p>
        </w:tc>
      </w:tr>
      <w:tr w:rsidR="00027189" w14:paraId="2C07812F" w14:textId="77777777">
        <w:trPr>
          <w:jc w:val="center"/>
        </w:trPr>
        <w:tc>
          <w:tcPr>
            <w:tcW w:w="1296" w:type="dxa"/>
          </w:tcPr>
          <w:p w14:paraId="50E72E2D" w14:textId="77777777" w:rsidR="00027189" w:rsidRDefault="00027189">
            <w:pPr>
              <w:spacing w:after="20"/>
              <w:jc w:val="center"/>
            </w:pPr>
          </w:p>
        </w:tc>
        <w:tc>
          <w:tcPr>
            <w:tcW w:w="6840" w:type="dxa"/>
          </w:tcPr>
          <w:p w14:paraId="4FE342CC" w14:textId="77777777" w:rsidR="00027189" w:rsidRDefault="00000000">
            <w:pPr>
              <w:spacing w:after="20"/>
            </w:pPr>
            <w:r>
              <w:rPr>
                <w:sz w:val="22"/>
              </w:rPr>
              <w:t>4.4  Data Validation Rules</w:t>
            </w:r>
          </w:p>
        </w:tc>
        <w:tc>
          <w:tcPr>
            <w:tcW w:w="1512" w:type="dxa"/>
          </w:tcPr>
          <w:p>
            <w:r>
              <w:t>20</w:t>
            </w:r>
          </w:p>
        </w:tc>
      </w:tr>
      <w:tr w:rsidR="00027189" w14:paraId="732A9374" w14:textId="77777777">
        <w:trPr>
          <w:jc w:val="center"/>
        </w:trPr>
        <w:tc>
          <w:tcPr>
            <w:tcW w:w="1296" w:type="dxa"/>
          </w:tcPr>
          <w:p w14:paraId="36F3A3B8" w14:textId="77777777" w:rsidR="00027189" w:rsidRDefault="00000000">
            <w:pPr>
              <w:spacing w:after="20"/>
              <w:jc w:val="center"/>
            </w:pPr>
            <w:r>
              <w:rPr>
                <w:b/>
                <w:sz w:val="22"/>
              </w:rPr>
              <w:t>5</w:t>
            </w:r>
          </w:p>
        </w:tc>
        <w:tc>
          <w:tcPr>
            <w:tcW w:w="6840" w:type="dxa"/>
          </w:tcPr>
          <w:p w14:paraId="3BDC93CC" w14:textId="77777777" w:rsidR="00027189" w:rsidRDefault="00000000">
            <w:pPr>
              <w:spacing w:after="20"/>
            </w:pPr>
            <w:r>
              <w:rPr>
                <w:b/>
                <w:sz w:val="22"/>
              </w:rPr>
              <w:t>SQL Operations and Queries</w:t>
            </w:r>
          </w:p>
        </w:tc>
        <w:tc>
          <w:tcPr>
            <w:tcW w:w="1512" w:type="dxa"/>
          </w:tcPr>
          <w:p>
            <w:r>
              <w:t>21</w:t>
            </w:r>
          </w:p>
        </w:tc>
      </w:tr>
      <w:tr w:rsidR="00027189" w14:paraId="5A1913BD" w14:textId="77777777">
        <w:trPr>
          <w:jc w:val="center"/>
        </w:trPr>
        <w:tc>
          <w:tcPr>
            <w:tcW w:w="1296" w:type="dxa"/>
          </w:tcPr>
          <w:p w14:paraId="4367BB08" w14:textId="77777777" w:rsidR="00027189" w:rsidRDefault="00027189">
            <w:pPr>
              <w:spacing w:after="20"/>
              <w:jc w:val="center"/>
            </w:pPr>
          </w:p>
        </w:tc>
        <w:tc>
          <w:tcPr>
            <w:tcW w:w="6840" w:type="dxa"/>
          </w:tcPr>
          <w:p w14:paraId="7D7EFF57" w14:textId="77777777" w:rsidR="00027189" w:rsidRDefault="00000000">
            <w:pPr>
              <w:spacing w:after="20"/>
            </w:pPr>
            <w:r>
              <w:rPr>
                <w:sz w:val="22"/>
              </w:rPr>
              <w:t>5.1  DQL – Basic Retrieval Queries</w:t>
            </w:r>
          </w:p>
        </w:tc>
        <w:tc>
          <w:tcPr>
            <w:tcW w:w="1512" w:type="dxa"/>
          </w:tcPr>
          <w:p>
            <w:r>
              <w:t>21</w:t>
            </w:r>
          </w:p>
        </w:tc>
      </w:tr>
      <w:tr w:rsidR="00027189" w14:paraId="3925840D" w14:textId="77777777">
        <w:trPr>
          <w:jc w:val="center"/>
        </w:trPr>
        <w:tc>
          <w:tcPr>
            <w:tcW w:w="1296" w:type="dxa"/>
          </w:tcPr>
          <w:p w14:paraId="0F1727CF" w14:textId="77777777" w:rsidR="00027189" w:rsidRDefault="00027189">
            <w:pPr>
              <w:spacing w:after="20"/>
              <w:jc w:val="center"/>
            </w:pPr>
          </w:p>
        </w:tc>
        <w:tc>
          <w:tcPr>
            <w:tcW w:w="6840" w:type="dxa"/>
          </w:tcPr>
          <w:p w14:paraId="065EE421" w14:textId="77777777" w:rsidR="00027189" w:rsidRDefault="00000000">
            <w:pPr>
              <w:spacing w:after="20"/>
            </w:pPr>
            <w:r>
              <w:rPr>
                <w:sz w:val="22"/>
              </w:rPr>
              <w:t>5.2  Join Operations</w:t>
            </w:r>
          </w:p>
        </w:tc>
        <w:tc>
          <w:tcPr>
            <w:tcW w:w="1512" w:type="dxa"/>
          </w:tcPr>
          <w:p>
            <w:r>
              <w:t>21</w:t>
            </w:r>
          </w:p>
        </w:tc>
      </w:tr>
      <w:tr w:rsidR="00027189" w14:paraId="538C5E14" w14:textId="77777777">
        <w:trPr>
          <w:jc w:val="center"/>
        </w:trPr>
        <w:tc>
          <w:tcPr>
            <w:tcW w:w="1296" w:type="dxa"/>
          </w:tcPr>
          <w:p w14:paraId="6F47B732" w14:textId="77777777" w:rsidR="00027189" w:rsidRDefault="00027189">
            <w:pPr>
              <w:spacing w:after="20"/>
              <w:jc w:val="center"/>
            </w:pPr>
          </w:p>
        </w:tc>
        <w:tc>
          <w:tcPr>
            <w:tcW w:w="6840" w:type="dxa"/>
          </w:tcPr>
          <w:p w14:paraId="2D4BE19E" w14:textId="77777777" w:rsidR="00027189" w:rsidRDefault="00000000">
            <w:pPr>
              <w:spacing w:after="20"/>
            </w:pPr>
            <w:r>
              <w:rPr>
                <w:sz w:val="22"/>
              </w:rPr>
              <w:t>5.3  Aggregate Functions, GROUP BY and HAVING</w:t>
            </w:r>
          </w:p>
        </w:tc>
        <w:tc>
          <w:tcPr>
            <w:tcW w:w="1512" w:type="dxa"/>
          </w:tcPr>
          <w:p>
            <w:r>
              <w:t>21</w:t>
            </w:r>
          </w:p>
        </w:tc>
      </w:tr>
      <w:tr w:rsidR="00027189" w14:paraId="70CB5746" w14:textId="77777777">
        <w:trPr>
          <w:jc w:val="center"/>
        </w:trPr>
        <w:tc>
          <w:tcPr>
            <w:tcW w:w="1296" w:type="dxa"/>
          </w:tcPr>
          <w:p w14:paraId="4B020DF1" w14:textId="77777777" w:rsidR="00027189" w:rsidRDefault="00027189">
            <w:pPr>
              <w:spacing w:after="20"/>
              <w:jc w:val="center"/>
            </w:pPr>
          </w:p>
        </w:tc>
        <w:tc>
          <w:tcPr>
            <w:tcW w:w="6840" w:type="dxa"/>
          </w:tcPr>
          <w:p w14:paraId="28DDA6E0" w14:textId="77777777" w:rsidR="00027189" w:rsidRDefault="00000000">
            <w:pPr>
              <w:spacing w:after="20"/>
            </w:pPr>
            <w:r>
              <w:rPr>
                <w:sz w:val="22"/>
              </w:rPr>
              <w:t>5.4  Nested and Correlated Subqueries</w:t>
            </w:r>
          </w:p>
        </w:tc>
        <w:tc>
          <w:tcPr>
            <w:tcW w:w="1512" w:type="dxa"/>
          </w:tcPr>
          <w:p>
            <w:r>
              <w:t>21</w:t>
            </w:r>
          </w:p>
        </w:tc>
      </w:tr>
      <w:tr w:rsidR="00027189" w14:paraId="7BB99848" w14:textId="77777777">
        <w:trPr>
          <w:jc w:val="center"/>
        </w:trPr>
        <w:tc>
          <w:tcPr>
            <w:tcW w:w="1296" w:type="dxa"/>
          </w:tcPr>
          <w:p w14:paraId="43E003CD" w14:textId="77777777" w:rsidR="00027189" w:rsidRDefault="00027189">
            <w:pPr>
              <w:spacing w:after="20"/>
              <w:jc w:val="center"/>
            </w:pPr>
          </w:p>
        </w:tc>
        <w:tc>
          <w:tcPr>
            <w:tcW w:w="6840" w:type="dxa"/>
          </w:tcPr>
          <w:p w14:paraId="03FEB48E" w14:textId="77777777" w:rsidR="00027189" w:rsidRDefault="00000000">
            <w:pPr>
              <w:spacing w:after="20"/>
            </w:pPr>
            <w:r>
              <w:rPr>
                <w:sz w:val="22"/>
              </w:rPr>
              <w:t>5.5  Views and Relational Set Operations</w:t>
            </w:r>
          </w:p>
        </w:tc>
        <w:tc>
          <w:tcPr>
            <w:tcW w:w="1512" w:type="dxa"/>
          </w:tcPr>
          <w:p>
            <w:r>
              <w:t>22</w:t>
            </w:r>
          </w:p>
        </w:tc>
      </w:tr>
      <w:tr w:rsidR="00027189" w14:paraId="2A87FC02" w14:textId="77777777">
        <w:trPr>
          <w:jc w:val="center"/>
        </w:trPr>
        <w:tc>
          <w:tcPr>
            <w:tcW w:w="1296" w:type="dxa"/>
          </w:tcPr>
          <w:p w14:paraId="1A140895" w14:textId="77777777" w:rsidR="00027189" w:rsidRDefault="00027189">
            <w:pPr>
              <w:spacing w:after="20"/>
              <w:jc w:val="center"/>
            </w:pPr>
          </w:p>
        </w:tc>
        <w:tc>
          <w:tcPr>
            <w:tcW w:w="6840" w:type="dxa"/>
          </w:tcPr>
          <w:p w14:paraId="0D99EA83" w14:textId="77777777" w:rsidR="00027189" w:rsidRDefault="00000000">
            <w:pPr>
              <w:spacing w:after="20"/>
            </w:pPr>
            <w:r>
              <w:rPr>
                <w:sz w:val="22"/>
              </w:rPr>
              <w:t>5.6  DCL and TCL Operations</w:t>
            </w:r>
          </w:p>
        </w:tc>
        <w:tc>
          <w:tcPr>
            <w:tcW w:w="1512" w:type="dxa"/>
          </w:tcPr>
          <w:p>
            <w:r>
              <w:t>22</w:t>
            </w:r>
          </w:p>
        </w:tc>
      </w:tr>
      <w:tr w:rsidR="00027189" w14:paraId="608D53E1" w14:textId="77777777">
        <w:trPr>
          <w:jc w:val="center"/>
        </w:trPr>
        <w:tc>
          <w:tcPr>
            <w:tcW w:w="1296" w:type="dxa"/>
          </w:tcPr>
          <w:p w14:paraId="3DDBB3D7" w14:textId="77777777" w:rsidR="00027189" w:rsidRDefault="00000000">
            <w:pPr>
              <w:spacing w:after="20"/>
              <w:jc w:val="center"/>
            </w:pPr>
            <w:r>
              <w:rPr>
                <w:b/>
                <w:sz w:val="22"/>
              </w:rPr>
              <w:t>6</w:t>
            </w:r>
          </w:p>
        </w:tc>
        <w:tc>
          <w:tcPr>
            <w:tcW w:w="6840" w:type="dxa"/>
          </w:tcPr>
          <w:p w14:paraId="308F1426" w14:textId="77777777" w:rsidR="00027189" w:rsidRDefault="00000000">
            <w:pPr>
              <w:spacing w:after="20"/>
            </w:pPr>
            <w:r>
              <w:rPr>
                <w:b/>
                <w:sz w:val="22"/>
              </w:rPr>
              <w:t>Modules and Functionalities</w:t>
            </w:r>
          </w:p>
        </w:tc>
        <w:tc>
          <w:tcPr>
            <w:tcW w:w="1512" w:type="dxa"/>
          </w:tcPr>
          <w:p>
            <w:r>
              <w:t>23</w:t>
            </w:r>
          </w:p>
        </w:tc>
      </w:tr>
      <w:tr w:rsidR="00027189" w14:paraId="39E75E46" w14:textId="77777777">
        <w:trPr>
          <w:jc w:val="center"/>
        </w:trPr>
        <w:tc>
          <w:tcPr>
            <w:tcW w:w="1296" w:type="dxa"/>
          </w:tcPr>
          <w:p w14:paraId="28D7BB6D" w14:textId="77777777" w:rsidR="00027189" w:rsidRDefault="00000000">
            <w:pPr>
              <w:spacing w:after="20"/>
              <w:jc w:val="center"/>
            </w:pPr>
            <w:r>
              <w:rPr>
                <w:b/>
                <w:sz w:val="22"/>
              </w:rPr>
              <w:t>7</w:t>
            </w:r>
          </w:p>
        </w:tc>
        <w:tc>
          <w:tcPr>
            <w:tcW w:w="6840" w:type="dxa"/>
          </w:tcPr>
          <w:p w14:paraId="773E1285" w14:textId="77777777" w:rsidR="00027189" w:rsidRDefault="00000000">
            <w:pPr>
              <w:spacing w:after="20"/>
            </w:pPr>
            <w:r>
              <w:rPr>
                <w:b/>
                <w:sz w:val="22"/>
              </w:rPr>
              <w:t>Results – Sample Outputs and Screenshots</w:t>
            </w:r>
          </w:p>
        </w:tc>
        <w:tc>
          <w:tcPr>
            <w:tcW w:w="1512" w:type="dxa"/>
          </w:tcPr>
          <w:p>
            <w:r>
              <w:t>24</w:t>
            </w:r>
          </w:p>
        </w:tc>
      </w:tr>
      <w:tr w:rsidR="00027189" w14:paraId="6E8F5FDD" w14:textId="77777777">
        <w:trPr>
          <w:jc w:val="center"/>
        </w:trPr>
        <w:tc>
          <w:tcPr>
            <w:tcW w:w="1296" w:type="dxa"/>
          </w:tcPr>
          <w:p w14:paraId="7C18636A" w14:textId="77777777" w:rsidR="00027189" w:rsidRDefault="00000000">
            <w:pPr>
              <w:spacing w:after="20"/>
              <w:jc w:val="center"/>
            </w:pPr>
            <w:r>
              <w:rPr>
                <w:b/>
                <w:sz w:val="22"/>
              </w:rPr>
              <w:t>8</w:t>
            </w:r>
          </w:p>
        </w:tc>
        <w:tc>
          <w:tcPr>
            <w:tcW w:w="6840" w:type="dxa"/>
          </w:tcPr>
          <w:p w14:paraId="4EAADE5B" w14:textId="77777777" w:rsidR="00027189" w:rsidRDefault="00000000">
            <w:pPr>
              <w:spacing w:after="20"/>
            </w:pPr>
            <w:r>
              <w:rPr>
                <w:b/>
                <w:sz w:val="22"/>
              </w:rPr>
              <w:t>Testing and Data Validation</w:t>
            </w:r>
          </w:p>
        </w:tc>
        <w:tc>
          <w:tcPr>
            <w:tcW w:w="1512" w:type="dxa"/>
          </w:tcPr>
          <w:p>
            <w:r>
              <w:t>26</w:t>
            </w:r>
          </w:p>
        </w:tc>
      </w:tr>
      <w:tr w:rsidR="00027189" w14:paraId="54A76164" w14:textId="77777777">
        <w:trPr>
          <w:jc w:val="center"/>
        </w:trPr>
        <w:tc>
          <w:tcPr>
            <w:tcW w:w="1296" w:type="dxa"/>
          </w:tcPr>
          <w:p w14:paraId="0D5D829F" w14:textId="77777777" w:rsidR="00027189" w:rsidRDefault="00000000">
            <w:pPr>
              <w:spacing w:after="20"/>
              <w:jc w:val="center"/>
            </w:pPr>
            <w:r>
              <w:rPr>
                <w:b/>
                <w:sz w:val="22"/>
              </w:rPr>
              <w:t>9</w:t>
            </w:r>
          </w:p>
        </w:tc>
        <w:tc>
          <w:tcPr>
            <w:tcW w:w="6840" w:type="dxa"/>
          </w:tcPr>
          <w:p w14:paraId="5768BF70" w14:textId="77777777" w:rsidR="00027189" w:rsidRDefault="00000000">
            <w:pPr>
              <w:spacing w:after="20"/>
            </w:pPr>
            <w:r>
              <w:rPr>
                <w:b/>
                <w:sz w:val="22"/>
              </w:rPr>
              <w:t>GitHub Repository and Team Contribution</w:t>
            </w:r>
          </w:p>
        </w:tc>
        <w:tc>
          <w:tcPr>
            <w:tcW w:w="1512" w:type="dxa"/>
          </w:tcPr>
          <w:p>
            <w:r>
              <w:t>27</w:t>
            </w:r>
          </w:p>
        </w:tc>
      </w:tr>
      <w:tr w:rsidR="00027189" w14:paraId="48CE737F" w14:textId="77777777">
        <w:trPr>
          <w:jc w:val="center"/>
        </w:trPr>
        <w:tc>
          <w:tcPr>
            <w:tcW w:w="1296" w:type="dxa"/>
          </w:tcPr>
          <w:p w14:paraId="345024ED" w14:textId="77777777" w:rsidR="00027189" w:rsidRDefault="00000000">
            <w:pPr>
              <w:spacing w:after="20"/>
              <w:jc w:val="center"/>
            </w:pPr>
            <w:r>
              <w:rPr>
                <w:b/>
                <w:sz w:val="22"/>
              </w:rPr>
              <w:t>10</w:t>
            </w:r>
          </w:p>
        </w:tc>
        <w:tc>
          <w:tcPr>
            <w:tcW w:w="6840" w:type="dxa"/>
          </w:tcPr>
          <w:p w14:paraId="01A56BA6" w14:textId="77777777" w:rsidR="00027189" w:rsidRDefault="00000000">
            <w:pPr>
              <w:spacing w:after="20"/>
            </w:pPr>
            <w:r>
              <w:rPr>
                <w:b/>
                <w:sz w:val="22"/>
              </w:rPr>
              <w:t>Conclusion and Future Enhancements</w:t>
            </w:r>
          </w:p>
        </w:tc>
        <w:tc>
          <w:tcPr>
            <w:tcW w:w="1512" w:type="dxa"/>
          </w:tcPr>
          <w:p>
            <w:r>
              <w:t>28</w:t>
            </w:r>
          </w:p>
        </w:tc>
      </w:tr>
      <w:tr w:rsidR="00027189" w14:paraId="490B0ABB" w14:textId="77777777">
        <w:trPr>
          <w:jc w:val="center"/>
        </w:trPr>
        <w:tc>
          <w:tcPr>
            <w:tcW w:w="1296" w:type="dxa"/>
          </w:tcPr>
          <w:p w14:paraId="3331AFB8" w14:textId="77777777" w:rsidR="00027189" w:rsidRDefault="00027189">
            <w:pPr>
              <w:spacing w:after="20"/>
              <w:jc w:val="center"/>
            </w:pPr>
          </w:p>
        </w:tc>
        <w:tc>
          <w:tcPr>
            <w:tcW w:w="6840" w:type="dxa"/>
          </w:tcPr>
          <w:p w14:paraId="142F04DB" w14:textId="77777777" w:rsidR="00027189" w:rsidRDefault="00000000">
            <w:pPr>
              <w:spacing w:after="20"/>
            </w:pPr>
            <w:r>
              <w:rPr>
                <w:sz w:val="22"/>
              </w:rPr>
              <w:t>References</w:t>
            </w:r>
          </w:p>
        </w:tc>
        <w:tc>
          <w:tcPr>
            <w:tcW w:w="1512" w:type="dxa"/>
          </w:tcPr>
          <w:p>
            <w:r>
              <w:t>29</w:t>
            </w:r>
          </w:p>
        </w:tc>
      </w:tr>
      <w:tr w:rsidR="00027189" w14:paraId="51439B66" w14:textId="77777777">
        <w:trPr>
          <w:jc w:val="center"/>
        </w:trPr>
        <w:tc>
          <w:tcPr>
            <w:tcW w:w="1296" w:type="dxa"/>
          </w:tcPr>
          <w:p w14:paraId="47A79029" w14:textId="77777777" w:rsidR="00027189" w:rsidRDefault="00027189">
            <w:pPr>
              <w:spacing w:after="20"/>
              <w:jc w:val="center"/>
            </w:pPr>
          </w:p>
        </w:tc>
        <w:tc>
          <w:tcPr>
            <w:tcW w:w="6840" w:type="dxa"/>
          </w:tcPr>
          <w:p w14:paraId="025241C6" w14:textId="77777777" w:rsidR="00027189" w:rsidRDefault="00000000">
            <w:pPr>
              <w:spacing w:after="20"/>
            </w:pPr>
            <w:r>
              <w:rPr>
                <w:sz w:val="22"/>
              </w:rPr>
              <w:t>Appendix A – Complete SQL Script</w:t>
            </w:r>
          </w:p>
        </w:tc>
        <w:tc>
          <w:tcPr>
            <w:tcW w:w="1512" w:type="dxa"/>
          </w:tcPr>
          <w:p>
            <w:r>
              <w:t>30</w:t>
            </w:r>
          </w:p>
        </w:tc>
      </w:tr>
    </w:tbl>
    <w:p w14:paraId="24471CE9" w14:textId="77777777" w:rsidR="00027189" w:rsidRDefault="00000000">
      <w:r>
        <w:br w:type="page"/>
      </w:r>
    </w:p>
    <w:p w14:paraId="572CE817" w14:textId="77777777" w:rsidR="00027189" w:rsidRDefault="00000000">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7EB2E79" w14:textId="77777777">
        <w:trPr>
          <w:jc w:val="center"/>
        </w:trPr>
        <w:tc>
          <w:tcPr>
            <w:tcW w:w="1584" w:type="dxa"/>
            <w:shd w:val="clear" w:color="auto" w:fill="D9E2F3"/>
          </w:tcPr>
          <w:p w14:paraId="70D0A533" w14:textId="77777777" w:rsidR="00027189" w:rsidRDefault="00000000">
            <w:pPr>
              <w:jc w:val="center"/>
            </w:pPr>
            <w:r>
              <w:rPr>
                <w:b/>
                <w:sz w:val="22"/>
              </w:rPr>
              <w:t>Figure No.</w:t>
            </w:r>
          </w:p>
        </w:tc>
        <w:tc>
          <w:tcPr>
            <w:tcW w:w="6624" w:type="dxa"/>
            <w:shd w:val="clear" w:color="auto" w:fill="D9E2F3"/>
          </w:tcPr>
          <w:p w14:paraId="0F5E967B" w14:textId="77777777" w:rsidR="00027189" w:rsidRDefault="00000000">
            <w:pPr>
              <w:jc w:val="center"/>
            </w:pPr>
            <w:r>
              <w:rPr>
                <w:b/>
                <w:sz w:val="22"/>
              </w:rPr>
              <w:t>Title of the Figure</w:t>
            </w:r>
          </w:p>
        </w:tc>
        <w:tc>
          <w:tcPr>
            <w:tcW w:w="1440" w:type="dxa"/>
            <w:shd w:val="clear" w:color="auto" w:fill="D9E2F3"/>
          </w:tcPr>
          <w:p w14:paraId="3ABFB763" w14:textId="77777777" w:rsidR="00027189" w:rsidRDefault="00000000">
            <w:pPr>
              <w:jc w:val="center"/>
            </w:pPr>
            <w:r>
              <w:rPr>
                <w:b/>
                <w:sz w:val="22"/>
              </w:rPr>
              <w:t>Page No.</w:t>
            </w:r>
          </w:p>
        </w:tc>
      </w:tr>
      <w:tr w:rsidR="00027189" w14:paraId="6B145BF5" w14:textId="77777777">
        <w:trPr>
          <w:jc w:val="center"/>
        </w:trPr>
        <w:tc>
          <w:tcPr>
            <w:tcW w:w="1584" w:type="dxa"/>
          </w:tcPr>
          <w:p>
            <w:r>
              <w:rPr>
                <w:sz w:val="16"/>
              </w:rPr>
              <w:t>3.1</w:t>
            </w:r>
          </w:p>
        </w:tc>
        <w:tc>
          <w:tcPr>
            <w:tcW w:w="6624" w:type="dxa"/>
          </w:tcPr>
          <w:p>
            <w:r>
              <w:rPr>
                <w:sz w:val="16"/>
              </w:rPr>
              <w:t>ER Diagram of the University Academic Management System</w:t>
            </w:r>
          </w:p>
        </w:tc>
        <w:tc>
          <w:tcPr>
            <w:tcW w:w="1440" w:type="dxa"/>
          </w:tcPr>
          <w:p>
            <w:r>
              <w:t>13</w:t>
            </w:r>
          </w:p>
        </w:tc>
      </w:tr>
      <w:tr w:rsidR="00027189" w14:paraId="20BAE5F7" w14:textId="77777777">
        <w:trPr>
          <w:jc w:val="center"/>
        </w:trPr>
        <w:tc>
          <w:tcPr>
            <w:tcW w:w="1584" w:type="dxa"/>
          </w:tcPr>
          <w:p>
            <w:r>
              <w:rPr>
                <w:sz w:val="16"/>
              </w:rPr>
              <w:t>3.2</w:t>
            </w:r>
          </w:p>
        </w:tc>
        <w:tc>
          <w:tcPr>
            <w:tcW w:w="6624" w:type="dxa"/>
          </w:tcPr>
          <w:p>
            <w:r>
              <w:rPr>
                <w:sz w:val="16"/>
              </w:rPr>
              <w:t>Relational Schema Diagram</w:t>
            </w:r>
          </w:p>
        </w:tc>
        <w:tc>
          <w:tcPr>
            <w:tcW w:w="1440" w:type="dxa"/>
          </w:tcPr>
          <w:p>
            <w:r>
              <w:t>15</w:t>
            </w:r>
          </w:p>
        </w:tc>
      </w:tr>
      <w:tr w:rsidR="00027189" w14:paraId="1D6879AC" w14:textId="77777777">
        <w:trPr>
          <w:jc w:val="center"/>
        </w:trPr>
        <w:tc>
          <w:tcPr>
            <w:tcW w:w="1584" w:type="dxa"/>
          </w:tcPr>
          <w:p>
            <w:r>
              <w:rPr>
                <w:sz w:val="16"/>
              </w:rPr>
              <w:t>4.1</w:t>
            </w:r>
          </w:p>
        </w:tc>
        <w:tc>
          <w:tcPr>
            <w:tcW w:w="6624" w:type="dxa"/>
          </w:tcPr>
          <w:p>
            <w:r>
              <w:rPr>
                <w:sz w:val="16"/>
              </w:rPr>
              <w:t>Successful Creation of Tables</w:t>
            </w:r>
          </w:p>
        </w:tc>
        <w:tc>
          <w:tcPr>
            <w:tcW w:w="1440" w:type="dxa"/>
          </w:tcPr>
          <w:p>
            <w:r>
              <w:t>18</w:t>
            </w:r>
          </w:p>
        </w:tc>
      </w:tr>
      <w:tr w:rsidR="00027189" w14:paraId="293DE69C" w14:textId="77777777">
        <w:trPr>
          <w:jc w:val="center"/>
        </w:trPr>
        <w:tc>
          <w:tcPr>
            <w:tcW w:w="1584" w:type="dxa"/>
          </w:tcPr>
          <w:p>
            <w:r>
              <w:rPr>
                <w:sz w:val="16"/>
              </w:rPr>
              <w:t>4.2</w:t>
            </w:r>
          </w:p>
        </w:tc>
        <w:tc>
          <w:tcPr>
            <w:tcW w:w="6624" w:type="dxa"/>
          </w:tcPr>
          <w:p>
            <w:r>
              <w:rPr>
                <w:sz w:val="16"/>
              </w:rPr>
              <w:t>Sample Data Inserted</w:t>
            </w:r>
          </w:p>
        </w:tc>
        <w:tc>
          <w:tcPr>
            <w:tcW w:w="1440" w:type="dxa"/>
          </w:tcPr>
          <w:p>
            <w:r>
              <w:t>19</w:t>
            </w:r>
          </w:p>
        </w:tc>
      </w:tr>
      <w:tr w:rsidR="00027189" w14:paraId="5596DE82" w14:textId="77777777">
        <w:trPr>
          <w:jc w:val="center"/>
        </w:trPr>
        <w:tc>
          <w:tcPr>
            <w:tcW w:w="1584" w:type="dxa"/>
          </w:tcPr>
          <w:p>
            <w:r>
              <w:rPr>
                <w:sz w:val="16"/>
              </w:rPr>
              <w:t>4.3</w:t>
            </w:r>
          </w:p>
        </w:tc>
        <w:tc>
          <w:tcPr>
            <w:tcW w:w="6624" w:type="dxa"/>
          </w:tcPr>
          <w:p>
            <w:r>
              <w:rPr>
                <w:sz w:val="16"/>
              </w:rPr>
              <w:t>Referential Integrity Validation</w:t>
            </w:r>
          </w:p>
        </w:tc>
        <w:tc>
          <w:tcPr>
            <w:tcW w:w="1440" w:type="dxa"/>
          </w:tcPr>
          <w:p>
            <w:r>
              <w:t>20</w:t>
            </w:r>
          </w:p>
        </w:tc>
      </w:tr>
      <w:tr w:rsidR="00027189" w14:paraId="37115060" w14:textId="77777777">
        <w:trPr>
          <w:jc w:val="center"/>
        </w:trPr>
        <w:tc>
          <w:tcPr>
            <w:tcW w:w="1584" w:type="dxa"/>
          </w:tcPr>
          <w:p>
            <w:r>
              <w:rPr>
                <w:sz w:val="16"/>
              </w:rPr>
              <w:t>7.1</w:t>
            </w:r>
          </w:p>
        </w:tc>
        <w:tc>
          <w:tcPr>
            <w:tcW w:w="6624" w:type="dxa"/>
          </w:tcPr>
          <w:p>
            <w:r>
              <w:rPr>
                <w:sz w:val="16"/>
              </w:rPr>
              <w:t>Sample academic data output</w:t>
            </w:r>
          </w:p>
        </w:tc>
        <w:tc>
          <w:tcPr>
            <w:tcW w:w="1440" w:type="dxa"/>
          </w:tcPr>
          <w:p>
            <w:r>
              <w:t>24</w:t>
            </w:r>
          </w:p>
        </w:tc>
      </w:tr>
      <w:tr w:rsidR="00027189" w14:paraId="7338A076" w14:textId="77777777">
        <w:trPr>
          <w:jc w:val="center"/>
        </w:trPr>
        <w:tc>
          <w:tcPr>
            <w:tcW w:w="1584" w:type="dxa"/>
          </w:tcPr>
          <w:p>
            <w:r>
              <w:rPr>
                <w:sz w:val="16"/>
              </w:rPr>
              <w:t>7.2</w:t>
            </w:r>
          </w:p>
        </w:tc>
        <w:tc>
          <w:tcPr>
            <w:tcW w:w="6624" w:type="dxa"/>
          </w:tcPr>
          <w:p>
            <w:r>
              <w:rPr>
                <w:sz w:val="16"/>
              </w:rPr>
              <w:t>Highest subject credits query</w:t>
            </w:r>
          </w:p>
        </w:tc>
        <w:tc>
          <w:tcPr>
            <w:tcW w:w="1440" w:type="dxa"/>
          </w:tcPr>
          <w:p>
            <w:r>
              <w:t>24</w:t>
            </w:r>
          </w:p>
        </w:tc>
      </w:tr>
      <w:tr w:rsidR="00027189" w14:paraId="2D396FD0" w14:textId="77777777">
        <w:trPr>
          <w:jc w:val="center"/>
        </w:trPr>
        <w:tc>
          <w:tcPr>
            <w:tcW w:w="1584" w:type="dxa"/>
          </w:tcPr>
          <w:p>
            <w:r>
              <w:rPr>
                <w:sz w:val="16"/>
              </w:rPr>
              <w:t>7.3</w:t>
            </w:r>
          </w:p>
        </w:tc>
        <w:tc>
          <w:tcPr>
            <w:tcW w:w="6624" w:type="dxa"/>
          </w:tcPr>
          <w:p>
            <w:r>
              <w:rPr>
                <w:sz w:val="16"/>
              </w:rPr>
              <w:t>Subjects grouped by semester</w:t>
            </w:r>
          </w:p>
        </w:tc>
        <w:tc>
          <w:tcPr>
            <w:tcW w:w="1440" w:type="dxa"/>
          </w:tcPr>
          <w:p>
            <w:r>
              <w:t>25</w:t>
            </w:r>
          </w:p>
        </w:tc>
      </w:tr>
      <w:tr>
        <w:tc>
          <w:tcPr>
            <w:tcW w:type="dxa" w:w="1584"/>
          </w:tcPr>
          <w:p>
            <w:r>
              <w:rPr>
                <w:sz w:val="16"/>
              </w:rPr>
              <w:t>7.4</w:t>
            </w:r>
          </w:p>
        </w:tc>
        <w:tc>
          <w:tcPr>
            <w:tcW w:type="dxa" w:w="6624"/>
          </w:tcPr>
          <w:p>
            <w:r>
              <w:rPr>
                <w:sz w:val="16"/>
              </w:rPr>
              <w:t>Subject details output</w:t>
            </w:r>
          </w:p>
        </w:tc>
        <w:tc>
          <w:tcPr>
            <w:tcW w:type="dxa" w:w="1440"/>
          </w:tcPr>
          <w:p>
            <w:r>
              <w:t>25</w:t>
            </w:r>
          </w:p>
        </w:tc>
      </w:tr>
    </w:tbl>
    <w:p w14:paraId="0F833FAE" w14:textId="77777777" w:rsidR="00027189" w:rsidRDefault="00027189">
      <w:pPr>
        <w:spacing w:after="40"/>
      </w:pPr>
    </w:p>
    <w:p w14:paraId="392EA3C5" w14:textId="77777777" w:rsidR="00027189" w:rsidRDefault="00000000">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810313D" w14:textId="77777777">
        <w:trPr>
          <w:jc w:val="center"/>
        </w:trPr>
        <w:tc>
          <w:tcPr>
            <w:tcW w:w="1584" w:type="dxa"/>
            <w:shd w:val="clear" w:color="auto" w:fill="D9E2F3"/>
          </w:tcPr>
          <w:p w14:paraId="4D4D80D3" w14:textId="77777777" w:rsidR="00027189" w:rsidRDefault="00000000">
            <w:pPr>
              <w:jc w:val="center"/>
            </w:pPr>
            <w:r>
              <w:rPr>
                <w:b/>
                <w:sz w:val="22"/>
              </w:rPr>
              <w:t>Table No.</w:t>
            </w:r>
          </w:p>
        </w:tc>
        <w:tc>
          <w:tcPr>
            <w:tcW w:w="6624" w:type="dxa"/>
            <w:shd w:val="clear" w:color="auto" w:fill="D9E2F3"/>
          </w:tcPr>
          <w:p w14:paraId="31540AB3" w14:textId="77777777" w:rsidR="00027189" w:rsidRDefault="00000000">
            <w:pPr>
              <w:jc w:val="center"/>
            </w:pPr>
            <w:r>
              <w:rPr>
                <w:b/>
                <w:sz w:val="22"/>
              </w:rPr>
              <w:t>Title of the Table</w:t>
            </w:r>
          </w:p>
        </w:tc>
        <w:tc>
          <w:tcPr>
            <w:tcW w:w="1440" w:type="dxa"/>
            <w:shd w:val="clear" w:color="auto" w:fill="D9E2F3"/>
          </w:tcPr>
          <w:p w14:paraId="002B4C06" w14:textId="77777777" w:rsidR="00027189" w:rsidRDefault="00000000">
            <w:pPr>
              <w:jc w:val="center"/>
            </w:pPr>
            <w:r>
              <w:rPr>
                <w:b/>
                <w:sz w:val="22"/>
              </w:rPr>
              <w:t>Page No.</w:t>
            </w:r>
          </w:p>
        </w:tc>
      </w:tr>
      <w:tr w:rsidR="00027189" w14:paraId="26539A96" w14:textId="77777777">
        <w:trPr>
          <w:jc w:val="center"/>
        </w:trPr>
        <w:tc>
          <w:tcPr>
            <w:tcW w:w="1584" w:type="dxa"/>
          </w:tcPr>
          <w:p>
            <w:r>
              <w:rPr>
                <w:sz w:val="16"/>
              </w:rPr>
              <w:t>2.1</w:t>
            </w:r>
          </w:p>
        </w:tc>
        <w:tc>
          <w:tcPr>
            <w:tcW w:w="6624" w:type="dxa"/>
          </w:tcPr>
          <w:p>
            <w:r>
              <w:rPr>
                <w:sz w:val="16"/>
              </w:rPr>
              <w:t>Tools and Technologies Used</w:t>
            </w:r>
          </w:p>
        </w:tc>
        <w:tc>
          <w:tcPr>
            <w:tcW w:w="1440" w:type="dxa"/>
          </w:tcPr>
          <w:p>
            <w:r>
              <w:t>11</w:t>
            </w:r>
          </w:p>
        </w:tc>
      </w:tr>
      <w:tr w:rsidR="00027189" w14:paraId="2268AB4D" w14:textId="77777777">
        <w:trPr>
          <w:jc w:val="center"/>
        </w:trPr>
        <w:tc>
          <w:tcPr>
            <w:tcW w:w="1584" w:type="dxa"/>
          </w:tcPr>
          <w:p>
            <w:r>
              <w:rPr>
                <w:sz w:val="16"/>
              </w:rPr>
              <w:t>2.2</w:t>
            </w:r>
          </w:p>
        </w:tc>
        <w:tc>
          <w:tcPr>
            <w:tcW w:w="6624" w:type="dxa"/>
          </w:tcPr>
          <w:p>
            <w:r>
              <w:rPr>
                <w:sz w:val="16"/>
              </w:rPr>
              <w:t>Software and Hardware Requirements</w:t>
            </w:r>
          </w:p>
        </w:tc>
        <w:tc>
          <w:tcPr>
            <w:tcW w:w="1440" w:type="dxa"/>
          </w:tcPr>
          <w:p>
            <w:r>
              <w:t>12</w:t>
            </w:r>
          </w:p>
        </w:tc>
      </w:tr>
      <w:tr w:rsidR="00027189" w14:paraId="53D03FEE" w14:textId="77777777">
        <w:trPr>
          <w:jc w:val="center"/>
        </w:trPr>
        <w:tc>
          <w:tcPr>
            <w:tcW w:w="1584" w:type="dxa"/>
          </w:tcPr>
          <w:p>
            <w:r>
              <w:rPr>
                <w:sz w:val="16"/>
              </w:rPr>
              <w:t>3.1</w:t>
            </w:r>
          </w:p>
        </w:tc>
        <w:tc>
          <w:tcPr>
            <w:tcW w:w="6624" w:type="dxa"/>
          </w:tcPr>
          <w:p>
            <w:r>
              <w:rPr>
                <w:sz w:val="16"/>
              </w:rPr>
              <w:t>Entities Identified</w:t>
            </w:r>
          </w:p>
        </w:tc>
        <w:tc>
          <w:tcPr>
            <w:tcW w:w="1440" w:type="dxa"/>
          </w:tcPr>
          <w:p>
            <w:r>
              <w:t>12</w:t>
            </w:r>
          </w:p>
        </w:tc>
      </w:tr>
      <w:tr w:rsidR="00027189" w14:paraId="0532EFB4" w14:textId="77777777">
        <w:trPr>
          <w:jc w:val="center"/>
        </w:trPr>
        <w:tc>
          <w:tcPr>
            <w:tcW w:w="1584" w:type="dxa"/>
          </w:tcPr>
          <w:p>
            <w:r>
              <w:rPr>
                <w:sz w:val="16"/>
              </w:rPr>
              <w:t>3.2</w:t>
            </w:r>
          </w:p>
        </w:tc>
        <w:tc>
          <w:tcPr>
            <w:tcW w:w="6624" w:type="dxa"/>
          </w:tcPr>
          <w:p>
            <w:r>
              <w:rPr>
                <w:sz w:val="16"/>
              </w:rPr>
              <w:t>Entity Attributes</w:t>
            </w:r>
          </w:p>
        </w:tc>
        <w:tc>
          <w:tcPr>
            <w:tcW w:w="1440" w:type="dxa"/>
          </w:tcPr>
          <w:p>
            <w:r>
              <w:t>12</w:t>
            </w:r>
          </w:p>
        </w:tc>
      </w:tr>
      <w:tr w:rsidR="00027189" w14:paraId="71EEB4A1" w14:textId="77777777">
        <w:trPr>
          <w:jc w:val="center"/>
        </w:trPr>
        <w:tc>
          <w:tcPr>
            <w:tcW w:w="1584" w:type="dxa"/>
          </w:tcPr>
          <w:p>
            <w:r>
              <w:rPr>
                <w:sz w:val="16"/>
              </w:rPr>
              <w:t>3.3</w:t>
            </w:r>
          </w:p>
        </w:tc>
        <w:tc>
          <w:tcPr>
            <w:tcW w:w="6624" w:type="dxa"/>
          </w:tcPr>
          <w:p>
            <w:r>
              <w:rPr>
                <w:sz w:val="16"/>
              </w:rPr>
              <w:t>Relationships and Cardinality</w:t>
            </w:r>
          </w:p>
        </w:tc>
        <w:tc>
          <w:tcPr>
            <w:tcW w:w="1440" w:type="dxa"/>
          </w:tcPr>
          <w:p>
            <w:r>
              <w:t>13</w:t>
            </w:r>
          </w:p>
        </w:tc>
      </w:tr>
      <w:tr w:rsidR="00027189" w14:paraId="52C728E9" w14:textId="77777777">
        <w:trPr>
          <w:jc w:val="center"/>
        </w:trPr>
        <w:tc>
          <w:tcPr>
            <w:tcW w:w="1584" w:type="dxa"/>
          </w:tcPr>
          <w:p>
            <w:r>
              <w:rPr>
                <w:sz w:val="16"/>
              </w:rPr>
              <w:t>3.4</w:t>
            </w:r>
          </w:p>
        </w:tc>
        <w:tc>
          <w:tcPr>
            <w:tcW w:w="6624" w:type="dxa"/>
          </w:tcPr>
          <w:p>
            <w:r>
              <w:rPr>
                <w:sz w:val="16"/>
              </w:rPr>
              <w:t>Relational Database Schema</w:t>
            </w:r>
          </w:p>
        </w:tc>
        <w:tc>
          <w:tcPr>
            <w:tcW w:w="1440" w:type="dxa"/>
          </w:tcPr>
          <w:p>
            <w:r>
              <w:t>14</w:t>
            </w:r>
          </w:p>
        </w:tc>
      </w:tr>
      <w:tr w:rsidR="00027189" w14:paraId="313A521E" w14:textId="77777777">
        <w:trPr>
          <w:jc w:val="center"/>
        </w:trPr>
        <w:tc>
          <w:tcPr>
            <w:tcW w:w="1584" w:type="dxa"/>
          </w:tcPr>
          <w:p>
            <w:r>
              <w:rPr>
                <w:sz w:val="16"/>
              </w:rPr>
              <w:t>3.5</w:t>
            </w:r>
          </w:p>
        </w:tc>
        <w:tc>
          <w:tcPr>
            <w:tcW w:w="6624" w:type="dxa"/>
          </w:tcPr>
          <w:p>
            <w:r>
              <w:rPr>
                <w:sz w:val="16"/>
              </w:rPr>
              <w:t>Primary and Foreign Key Definitions</w:t>
            </w:r>
          </w:p>
        </w:tc>
        <w:tc>
          <w:tcPr>
            <w:tcW w:w="1440" w:type="dxa"/>
          </w:tcPr>
          <w:p>
            <w:r>
              <w:t>15</w:t>
            </w:r>
          </w:p>
        </w:tc>
      </w:tr>
      <w:tr w:rsidR="00027189" w14:paraId="729EE32C" w14:textId="77777777">
        <w:trPr>
          <w:jc w:val="center"/>
        </w:trPr>
        <w:tc>
          <w:tcPr>
            <w:tcW w:w="1584" w:type="dxa"/>
          </w:tcPr>
          <w:p>
            <w:r>
              <w:rPr>
                <w:sz w:val="16"/>
              </w:rPr>
              <w:t>3.6</w:t>
            </w:r>
          </w:p>
        </w:tc>
        <w:tc>
          <w:tcPr>
            <w:tcW w:w="6624" w:type="dxa"/>
          </w:tcPr>
          <w:p>
            <w:r>
              <w:rPr>
                <w:sz w:val="16"/>
              </w:rPr>
              <w:t>Normalization Steps</w:t>
            </w:r>
          </w:p>
        </w:tc>
        <w:tc>
          <w:tcPr>
            <w:tcW w:w="1440" w:type="dxa"/>
          </w:tcPr>
          <w:p>
            <w:r>
              <w:t>16</w:t>
            </w:r>
          </w:p>
        </w:tc>
      </w:tr>
      <w:tr>
        <w:tc>
          <w:tcPr>
            <w:tcW w:type="dxa" w:w="1584"/>
          </w:tcPr>
          <w:p>
            <w:r>
              <w:rPr>
                <w:sz w:val="16"/>
              </w:rPr>
              <w:t>4.1</w:t>
            </w:r>
          </w:p>
        </w:tc>
        <w:tc>
          <w:tcPr>
            <w:tcW w:type="dxa" w:w="6624"/>
          </w:tcPr>
          <w:p>
            <w:r>
              <w:rPr>
                <w:sz w:val="16"/>
              </w:rPr>
              <w:t>Sample Data Summary</w:t>
            </w:r>
          </w:p>
        </w:tc>
        <w:tc>
          <w:tcPr>
            <w:tcW w:type="dxa" w:w="1440"/>
          </w:tcPr>
          <w:p>
            <w:r>
              <w:t>18</w:t>
            </w:r>
          </w:p>
        </w:tc>
      </w:tr>
      <w:tr>
        <w:tc>
          <w:tcPr>
            <w:tcW w:type="dxa" w:w="1584"/>
          </w:tcPr>
          <w:p>
            <w:r>
              <w:rPr>
                <w:sz w:val="16"/>
              </w:rPr>
              <w:t>4.2</w:t>
            </w:r>
          </w:p>
        </w:tc>
        <w:tc>
          <w:tcPr>
            <w:tcW w:type="dxa" w:w="6624"/>
          </w:tcPr>
          <w:p>
            <w:r>
              <w:rPr>
                <w:sz w:val="16"/>
              </w:rPr>
              <w:t>Constraints and Data Integrity Rules</w:t>
            </w:r>
          </w:p>
        </w:tc>
        <w:tc>
          <w:tcPr>
            <w:tcW w:type="dxa" w:w="1440"/>
          </w:tcPr>
          <w:p>
            <w:r>
              <w:t>19</w:t>
            </w:r>
          </w:p>
        </w:tc>
      </w:tr>
      <w:tr>
        <w:tc>
          <w:tcPr>
            <w:tcW w:type="dxa" w:w="1584"/>
          </w:tcPr>
          <w:p>
            <w:r>
              <w:rPr>
                <w:sz w:val="16"/>
              </w:rPr>
              <w:t>5.1</w:t>
            </w:r>
          </w:p>
        </w:tc>
        <w:tc>
          <w:tcPr>
            <w:tcW w:type="dxa" w:w="6624"/>
          </w:tcPr>
          <w:p>
            <w:r>
              <w:rPr>
                <w:sz w:val="16"/>
              </w:rPr>
              <w:t>Basic Retrieval Queries</w:t>
            </w:r>
          </w:p>
        </w:tc>
        <w:tc>
          <w:tcPr>
            <w:tcW w:type="dxa" w:w="1440"/>
          </w:tcPr>
          <w:p>
            <w:r>
              <w:t>21</w:t>
            </w:r>
          </w:p>
        </w:tc>
      </w:tr>
      <w:tr>
        <w:tc>
          <w:tcPr>
            <w:tcW w:type="dxa" w:w="1584"/>
          </w:tcPr>
          <w:p>
            <w:r>
              <w:rPr>
                <w:sz w:val="16"/>
              </w:rPr>
              <w:t>5.2</w:t>
            </w:r>
          </w:p>
        </w:tc>
        <w:tc>
          <w:tcPr>
            <w:tcW w:type="dxa" w:w="6624"/>
          </w:tcPr>
          <w:p>
            <w:r>
              <w:rPr>
                <w:sz w:val="16"/>
              </w:rPr>
              <w:t>Join Operations</w:t>
            </w:r>
          </w:p>
        </w:tc>
        <w:tc>
          <w:tcPr>
            <w:tcW w:type="dxa" w:w="1440"/>
          </w:tcPr>
          <w:p>
            <w:r>
              <w:t>21</w:t>
            </w:r>
          </w:p>
        </w:tc>
      </w:tr>
      <w:tr>
        <w:tc>
          <w:tcPr>
            <w:tcW w:type="dxa" w:w="1584"/>
          </w:tcPr>
          <w:p>
            <w:r>
              <w:rPr>
                <w:sz w:val="16"/>
              </w:rPr>
              <w:t>5.3</w:t>
            </w:r>
          </w:p>
        </w:tc>
        <w:tc>
          <w:tcPr>
            <w:tcW w:type="dxa" w:w="6624"/>
          </w:tcPr>
          <w:p>
            <w:r>
              <w:rPr>
                <w:sz w:val="16"/>
              </w:rPr>
              <w:t>Aggregate, GROUP BY and HAVING Queries</w:t>
            </w:r>
          </w:p>
        </w:tc>
        <w:tc>
          <w:tcPr>
            <w:tcW w:type="dxa" w:w="1440"/>
          </w:tcPr>
          <w:p>
            <w:r>
              <w:t>21</w:t>
            </w:r>
          </w:p>
        </w:tc>
      </w:tr>
      <w:tr>
        <w:tc>
          <w:tcPr>
            <w:tcW w:type="dxa" w:w="1584"/>
          </w:tcPr>
          <w:p>
            <w:r>
              <w:rPr>
                <w:sz w:val="16"/>
              </w:rPr>
              <w:t>5.4</w:t>
            </w:r>
          </w:p>
        </w:tc>
        <w:tc>
          <w:tcPr>
            <w:tcW w:type="dxa" w:w="6624"/>
          </w:tcPr>
          <w:p>
            <w:r>
              <w:rPr>
                <w:sz w:val="16"/>
              </w:rPr>
              <w:t>Nested and Correlated Subqueries</w:t>
            </w:r>
          </w:p>
        </w:tc>
        <w:tc>
          <w:tcPr>
            <w:tcW w:type="dxa" w:w="1440"/>
          </w:tcPr>
          <w:p>
            <w:r>
              <w:t>21</w:t>
            </w:r>
          </w:p>
        </w:tc>
      </w:tr>
      <w:tr>
        <w:tc>
          <w:tcPr>
            <w:tcW w:type="dxa" w:w="1584"/>
          </w:tcPr>
          <w:p>
            <w:r>
              <w:rPr>
                <w:sz w:val="16"/>
              </w:rPr>
              <w:t>5.5</w:t>
            </w:r>
          </w:p>
        </w:tc>
        <w:tc>
          <w:tcPr>
            <w:tcW w:type="dxa" w:w="6624"/>
          </w:tcPr>
          <w:p>
            <w:r>
              <w:rPr>
                <w:sz w:val="16"/>
              </w:rPr>
              <w:t>Views and Set Operations</w:t>
            </w:r>
          </w:p>
        </w:tc>
        <w:tc>
          <w:tcPr>
            <w:tcW w:type="dxa" w:w="1440"/>
          </w:tcPr>
          <w:p>
            <w:r>
              <w:t>22</w:t>
            </w:r>
          </w:p>
        </w:tc>
      </w:tr>
      <w:tr>
        <w:tc>
          <w:tcPr>
            <w:tcW w:type="dxa" w:w="1584"/>
          </w:tcPr>
          <w:p>
            <w:r>
              <w:rPr>
                <w:sz w:val="16"/>
              </w:rPr>
              <w:t>5.6</w:t>
            </w:r>
          </w:p>
        </w:tc>
        <w:tc>
          <w:tcPr>
            <w:tcW w:type="dxa" w:w="6624"/>
          </w:tcPr>
          <w:p>
            <w:r>
              <w:rPr>
                <w:sz w:val="16"/>
              </w:rPr>
              <w:t>DCL and TCL Operations</w:t>
            </w:r>
          </w:p>
        </w:tc>
        <w:tc>
          <w:tcPr>
            <w:tcW w:type="dxa" w:w="1440"/>
          </w:tcPr>
          <w:p>
            <w:r>
              <w:t>22</w:t>
            </w:r>
          </w:p>
        </w:tc>
      </w:tr>
      <w:tr>
        <w:tc>
          <w:tcPr>
            <w:tcW w:type="dxa" w:w="1584"/>
          </w:tcPr>
          <w:p>
            <w:r>
              <w:rPr>
                <w:sz w:val="16"/>
              </w:rPr>
              <w:t>6.1</w:t>
            </w:r>
          </w:p>
        </w:tc>
        <w:tc>
          <w:tcPr>
            <w:tcW w:type="dxa" w:w="6624"/>
          </w:tcPr>
          <w:p>
            <w:r>
              <w:rPr>
                <w:sz w:val="16"/>
              </w:rPr>
              <w:t>Modules and Their Functionalities</w:t>
            </w:r>
          </w:p>
        </w:tc>
        <w:tc>
          <w:tcPr>
            <w:tcW w:type="dxa" w:w="1440"/>
          </w:tcPr>
          <w:p>
            <w:r>
              <w:t>23</w:t>
            </w:r>
          </w:p>
        </w:tc>
      </w:tr>
      <w:tr>
        <w:tc>
          <w:tcPr>
            <w:tcW w:type="dxa" w:w="1584"/>
          </w:tcPr>
          <w:p>
            <w:r>
              <w:rPr>
                <w:sz w:val="16"/>
              </w:rPr>
              <w:t>8.1</w:t>
            </w:r>
          </w:p>
        </w:tc>
        <w:tc>
          <w:tcPr>
            <w:tcW w:type="dxa" w:w="6624"/>
          </w:tcPr>
          <w:p>
            <w:r>
              <w:rPr>
                <w:sz w:val="16"/>
              </w:rPr>
              <w:t>Test Cases and Results</w:t>
            </w:r>
          </w:p>
        </w:tc>
        <w:tc>
          <w:tcPr>
            <w:tcW w:type="dxa" w:w="1440"/>
          </w:tcPr>
          <w:p>
            <w:r>
              <w:t>26</w:t>
            </w:r>
          </w:p>
        </w:tc>
      </w:tr>
      <w:tr>
        <w:tc>
          <w:tcPr>
            <w:tcW w:type="dxa" w:w="1584"/>
          </w:tcPr>
          <w:p>
            <w:r>
              <w:rPr>
                <w:sz w:val="16"/>
              </w:rPr>
              <w:t>9.1</w:t>
            </w:r>
          </w:p>
        </w:tc>
        <w:tc>
          <w:tcPr>
            <w:tcW w:type="dxa" w:w="6624"/>
          </w:tcPr>
          <w:p>
            <w:r>
              <w:rPr>
                <w:sz w:val="16"/>
              </w:rPr>
              <w:t>Team Responsibilities</w:t>
            </w:r>
          </w:p>
        </w:tc>
        <w:tc>
          <w:tcPr>
            <w:tcW w:type="dxa" w:w="1440"/>
          </w:tcPr>
          <w:p>
            <w:r>
              <w:t>27</w:t>
            </w:r>
          </w:p>
        </w:tc>
      </w:tr>
      <w:tr>
        <w:tc>
          <w:tcPr>
            <w:tcW w:type="dxa" w:w="1584"/>
          </w:tcPr>
          <w:p>
            <w:r>
              <w:rPr>
                <w:sz w:val="16"/>
              </w:rPr>
              <w:t>9.2</w:t>
            </w:r>
          </w:p>
        </w:tc>
        <w:tc>
          <w:tcPr>
            <w:tcW w:type="dxa" w:w="6624"/>
          </w:tcPr>
          <w:p>
            <w:r>
              <w:rPr>
                <w:sz w:val="16"/>
              </w:rPr>
              <w:t>Review-wise Progress Record</w:t>
            </w:r>
          </w:p>
        </w:tc>
        <w:tc>
          <w:tcPr>
            <w:tcW w:type="dxa" w:w="1440"/>
          </w:tcPr>
          <w:p>
            <w:r>
              <w:t>27</w:t>
            </w:r>
          </w:p>
        </w:tc>
      </w:tr>
    </w:tbl>
    <w:p w14:paraId="547E0153" w14:textId="77777777" w:rsidR="00027189" w:rsidRDefault="00027189">
      <w:pPr>
        <w:spacing w:after="40"/>
      </w:pPr>
    </w:p>
    <w:p w14:paraId="0105AE30" w14:textId="77777777" w:rsidR="00027189" w:rsidRDefault="00000000">
      <w:r>
        <w:br w:type="page"/>
      </w:r>
    </w:p>
    <w:p w14:paraId="51F82387" w14:textId="77777777" w:rsidR="00027189" w:rsidRDefault="00000000">
      <w:pPr>
        <w:pStyle w:val="Heading2"/>
      </w:pPr>
      <w:r>
        <w:lastRenderedPageBreak/>
        <w:t>CHAPTER 1: INTRODUCTION</w:t>
      </w:r>
    </w:p>
    <w:p w14:paraId="3777E5CF" w14:textId="77777777" w:rsidR="00027189" w:rsidRDefault="00000000">
      <w:pPr>
        <w:pStyle w:val="Heading3"/>
      </w:pPr>
      <w:r>
        <w:t>1.1  Introduction to the Domain</w:t>
      </w:r>
    </w:p>
    <w:p w14:paraId="0DB80D7E" w14:textId="77777777" w:rsidR="00027189" w:rsidRDefault="00000000">
      <w:pPr>
        <w:pStyle w:val="BodyText"/>
      </w:pPr>
      <w:r>
        <w:t>The selected domain is University Academic Management. A university handles a large volume of academic information every day, including student profiles, faculty details, departments, courses, subjects, enrollment records, examinations and attendance. These records are related to one another and need to be maintained consistently so that academic information can be retrieved accurately when required.</w:t>
        <w:br/>
        <w:br/>
        <w:t>The proposed University Academic Management System provides a centralized relational database for these activities. It connects the major academic entities through primary and foreign keys and applies integrity constraints to reduce duplication, prevent invalid values and maintain valid relationships.</w:t>
      </w:r>
    </w:p>
    <w:p w14:paraId="68EA65B3" w14:textId="77777777" w:rsidR="00027189" w:rsidRDefault="00027189">
      <w:pPr>
        <w:jc w:val="center"/>
      </w:pPr>
    </w:p>
    <w:p w14:paraId="034C7672" w14:textId="77777777" w:rsidR="00027189" w:rsidRDefault="00027189">
      <w:pPr>
        <w:jc w:val="center"/>
      </w:pPr>
    </w:p>
    <w:p w14:paraId="2768B4E7" w14:textId="77777777" w:rsidR="00027189" w:rsidRDefault="00027189">
      <w:pPr>
        <w:jc w:val="center"/>
      </w:pPr>
    </w:p>
    <w:p w14:paraId="76F0D251" w14:textId="77777777" w:rsidR="00027189" w:rsidRDefault="00027189">
      <w:pPr>
        <w:jc w:val="center"/>
      </w:pPr>
    </w:p>
    <w:p w14:paraId="0FC15A73" w14:textId="77777777" w:rsidR="00027189" w:rsidRDefault="00000000">
      <w:pPr>
        <w:pStyle w:val="Heading3"/>
      </w:pPr>
      <w:r>
        <w:t>1.2  Problem Statement</w:t>
      </w:r>
    </w:p>
    <w:p w14:paraId="07B7AC59" w14:textId="77777777" w:rsidR="00027189" w:rsidRDefault="00000000">
      <w:pPr>
        <w:pStyle w:val="BodyText"/>
      </w:pPr>
      <w:r>
        <w:t>When academic information is maintained manually or in separate files, duplicate and inconsistent records can occur. Student and faculty information, course and subject details, enrollment, attendance and examination records may become difficult to maintain and retrieve. Preparing reports and checking relationships between records can also take additional time. The proposed centralized database addresses these limitations by storing related information in structured tables connected through keys and constraints.</w:t>
      </w:r>
    </w:p>
    <w:p w14:paraId="2C5B7925" w14:textId="77777777" w:rsidR="00027189" w:rsidRDefault="00027189">
      <w:pPr>
        <w:jc w:val="center"/>
      </w:pPr>
    </w:p>
    <w:p w14:paraId="4C435DBA" w14:textId="77777777" w:rsidR="00027189" w:rsidRDefault="00027189">
      <w:pPr>
        <w:jc w:val="center"/>
      </w:pPr>
    </w:p>
    <w:p w14:paraId="4F6F87E1" w14:textId="77777777" w:rsidR="00027189" w:rsidRDefault="00027189">
      <w:pPr>
        <w:jc w:val="center"/>
      </w:pPr>
    </w:p>
    <w:p w14:paraId="04BC9E61" w14:textId="77777777" w:rsidR="00027189" w:rsidRDefault="00027189">
      <w:pPr>
        <w:jc w:val="center"/>
      </w:pPr>
    </w:p>
    <w:p w14:paraId="5314A855" w14:textId="77777777" w:rsidR="00027189" w:rsidRDefault="00000000">
      <w:pPr>
        <w:pStyle w:val="Heading3"/>
      </w:pPr>
      <w:r>
        <w:t>1.3  Motivation and Need for a Database</w:t>
      </w:r>
    </w:p>
    <w:p w14:paraId="5A8AAE74" w14:textId="77777777" w:rsidR="00027189" w:rsidRDefault="00000000">
      <w:pPr>
        <w:pStyle w:val="BodyText"/>
      </w:pPr>
      <w:r>
        <w:t>A DBMS is required because the academic data is related, frequently accessed and subject to integrity rules. Files or spreadsheets can lead to duplicated information, inconsistent updates and difficulty enforcing relationships. A relational DBMS provides structured tables, primary and foreign keys, constraints, SQL querying and controlled data manipulation. PostgreSQL therefore provides a suitable foundation for maintaining the academic records in a consistent and retrievable form.</w:t>
      </w:r>
    </w:p>
    <w:p w14:paraId="15536F5C" w14:textId="77777777" w:rsidR="00027189" w:rsidRDefault="00027189">
      <w:pPr>
        <w:jc w:val="center"/>
      </w:pPr>
    </w:p>
    <w:p w14:paraId="3CE3E062" w14:textId="77777777" w:rsidR="00027189" w:rsidRDefault="00027189">
      <w:pPr>
        <w:jc w:val="center"/>
      </w:pPr>
    </w:p>
    <w:p w14:paraId="0D23DFC7" w14:textId="77777777" w:rsidR="00027189" w:rsidRDefault="00027189">
      <w:pPr>
        <w:jc w:val="center"/>
      </w:pPr>
    </w:p>
    <w:p w14:paraId="344C9668" w14:textId="77777777" w:rsidR="00027189" w:rsidRDefault="00000000">
      <w:pPr>
        <w:pStyle w:val="Heading3"/>
      </w:pPr>
      <w:r>
        <w:t>1.4  Objectives of the Project</w:t>
      </w:r>
    </w:p>
    <w:p w14:paraId="7932E7B3" w14:textId="77777777" w:rsidR="00027189" w:rsidRDefault="00000000">
      <w:pPr>
        <w:pStyle w:val="BodyText"/>
      </w:pPr>
      <w:r>
        <w:t>Objective 1: To develop a centralized database for university academic information.</w:t>
        <w:br/>
        <w:t>Objective 2: To maintain student and faculty records in an organized manner.</w:t>
        <w:br/>
        <w:t>Objective 3: To manage departments, courses, subjects, and semesters efficiently.</w:t>
        <w:br/>
        <w:t>Objective 4: To record and manage enrollment, attendance, marks, and examinations.</w:t>
        <w:br/>
        <w:t>Objective 5: To generate accurate results and academic reports quickly.</w:t>
        <w:br/>
        <w:t>Objective 6: To reduce duplicate data and improve data accuracy.</w:t>
        <w:br/>
        <w:t>Objective 7: To provide secure and controlled access to academic information.</w:t>
      </w:r>
    </w:p>
    <w:p w14:paraId="723ECBB8" w14:textId="77777777" w:rsidR="00027189" w:rsidRDefault="00000000">
      <w:pPr>
        <w:pStyle w:val="Heading3"/>
      </w:pPr>
      <w:r>
        <w:t>1.5  Scope of the Project</w:t>
      </w:r>
    </w:p>
    <w:p w14:paraId="6E1A42D5" w14:textId="77777777" w:rsidR="00027189" w:rsidRDefault="00000000">
      <w:pPr>
        <w:pStyle w:val="BodyText"/>
      </w:pPr>
      <w:r>
        <w:t>The project covers the database design and implementation of university academic records: student and faculty information, departments, courses, subjects, enrollment, examinations and attendance. It includes ER modelling, relational schema design, normalization up to 3NF, table creation, sample data, constraints, SQL operations and validation. The current scope does not include a front-end application, user authentication, role-based access control, automated reporting, stored procedures/triggers or production backup and recovery. These are considered future enhancements.</w:t>
      </w:r>
    </w:p>
    <w:p w14:paraId="0082E24A" w14:textId="77777777" w:rsidR="00027189" w:rsidRDefault="00027189">
      <w:pPr>
        <w:jc w:val="center"/>
      </w:pPr>
    </w:p>
    <w:p w14:paraId="382FDC91" w14:textId="77777777" w:rsidR="00027189" w:rsidRDefault="00027189">
      <w:pPr>
        <w:jc w:val="center"/>
      </w:pPr>
    </w:p>
    <w:p w14:paraId="1F2D7C8C" w14:textId="77777777" w:rsidR="00027189" w:rsidRDefault="00027189">
      <w:pPr>
        <w:jc w:val="center"/>
      </w:pPr>
    </w:p>
    <w:p w14:paraId="2F0FCBF2" w14:textId="77777777" w:rsidR="00027189" w:rsidRDefault="00000000">
      <w:pPr>
        <w:pStyle w:val="Heading3"/>
      </w:pPr>
      <w:r>
        <w:lastRenderedPageBreak/>
        <w:t>1.6  Organization of the Report</w:t>
      </w:r>
    </w:p>
    <w:p w14:paraId="0C0FC887" w14:textId="77777777" w:rsidR="00027189" w:rsidRDefault="00000000">
      <w:pPr>
        <w:pStyle w:val="BodyText"/>
      </w:pPr>
      <w:r>
        <w:t>This report is organized into ten chapters. Chapter 1 introduces the university academic domain, problem, motivation, objectives and scope. Chapter 2 describes the existing and proposed systems and the tools used. Chapter 3 presents the entities, attributes, ER diagram, relationships, relational schema, keys and normalization. Chapter 4 documents DDL, sample data, constraints and validation. Chapter 5 presents SQL operations and queries. Chapter 6 explains system modules. Chapter 7 contains execution screenshots. Chapter 8 records testing and validation. Chapter 9 documents GitHub and team contribution. Chapter 10 presents the conclusion, limitations and future enhancements, followed by references and the complete SQL appendix.</w:t>
      </w:r>
    </w:p>
    <w:p w14:paraId="548C8CB4" w14:textId="77777777" w:rsidR="00027189" w:rsidRDefault="00000000">
      <w:r>
        <w:br w:type="page"/>
      </w:r>
    </w:p>
    <w:p w14:paraId="2EFEAEEE" w14:textId="77777777" w:rsidR="00027189" w:rsidRDefault="00000000">
      <w:pPr>
        <w:pStyle w:val="Heading2"/>
      </w:pPr>
      <w:r>
        <w:lastRenderedPageBreak/>
        <w:t>CHAPTER 2: SYSTEM STUDY AND TOOLS</w:t>
      </w:r>
    </w:p>
    <w:p w14:paraId="7B89BC9F" w14:textId="77777777" w:rsidR="00027189" w:rsidRDefault="00000000">
      <w:pPr>
        <w:pStyle w:val="Heading3"/>
      </w:pPr>
      <w:r>
        <w:t>2.1  Existing System and Its Limitations</w:t>
      </w:r>
    </w:p>
    <w:p w14:paraId="6E1609A2" w14:textId="77777777" w:rsidR="00027189" w:rsidRDefault="00000000">
      <w:pPr>
        <w:pStyle w:val="BodyText"/>
      </w:pPr>
      <w:r>
        <w:t>In the existing approach, academic information may be maintained through separate files, spreadsheets or manually managed records. This can cause duplicate student or faculty information, inconsistent updates, missing values, weak relationship enforcement and slower retrieval. It also makes it harder to prepare consolidated academic information from several record types.</w:t>
      </w:r>
    </w:p>
    <w:p w14:paraId="5E7C7F04" w14:textId="77777777" w:rsidR="00027189" w:rsidRDefault="00027189">
      <w:pPr>
        <w:jc w:val="center"/>
      </w:pPr>
    </w:p>
    <w:p w14:paraId="69219D55" w14:textId="77777777" w:rsidR="00027189" w:rsidRDefault="00027189">
      <w:pPr>
        <w:jc w:val="center"/>
      </w:pPr>
    </w:p>
    <w:p w14:paraId="499DC0C3" w14:textId="77777777" w:rsidR="00027189" w:rsidRDefault="00027189">
      <w:pPr>
        <w:jc w:val="center"/>
      </w:pPr>
    </w:p>
    <w:p w14:paraId="43F8CE7C" w14:textId="77777777" w:rsidR="00027189" w:rsidRDefault="00000000">
      <w:pPr>
        <w:pStyle w:val="Heading3"/>
      </w:pPr>
      <w:r>
        <w:t>2.2  Proposed Database System</w:t>
      </w:r>
    </w:p>
    <w:p w14:paraId="3B163620" w14:textId="77777777" w:rsidR="00027189" w:rsidRDefault="00000000">
      <w:pPr>
        <w:pStyle w:val="BodyText"/>
      </w:pPr>
      <w:r>
        <w:t>The proposed system stores the academic information in eight related PostgreSQL tables. Primary keys uniquely identify records and foreign keys connect departments, faculty, courses, subjects, students, enrollment, examinations and attendance. Constraints such as NOT NULL, UNIQUE, CHECK and DEFAULT improve data integrity. SQL queries allow the stored information to be retrieved and manipulated efficiently.</w:t>
      </w:r>
    </w:p>
    <w:p w14:paraId="5E27439D" w14:textId="77777777" w:rsidR="00027189" w:rsidRDefault="00027189">
      <w:pPr>
        <w:jc w:val="center"/>
      </w:pPr>
    </w:p>
    <w:p w14:paraId="2359BDA5" w14:textId="77777777" w:rsidR="00027189" w:rsidRDefault="00027189">
      <w:pPr>
        <w:jc w:val="center"/>
      </w:pPr>
    </w:p>
    <w:p w14:paraId="44CD3417" w14:textId="77777777" w:rsidR="00027189" w:rsidRDefault="00027189">
      <w:pPr>
        <w:jc w:val="center"/>
      </w:pPr>
    </w:p>
    <w:p w14:paraId="0F542555" w14:textId="77777777" w:rsidR="00027189" w:rsidRDefault="00000000">
      <w:pPr>
        <w:pStyle w:val="Heading3"/>
      </w:pPr>
      <w:r>
        <w:t>2.3  Tools and Technologies Used</w:t>
      </w:r>
    </w:p>
    <w:p w14:paraId="2A28F297" w14:textId="77777777" w:rsidR="00027189" w:rsidRDefault="00000000">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000000">
            <w:pPr>
              <w:jc w:val="center"/>
            </w:pPr>
            <w:r>
              <w:rPr>
                <w:b/>
                <w:sz w:val="22"/>
              </w:rPr>
              <w:t>Category</w:t>
            </w:r>
          </w:p>
        </w:tc>
        <w:tc>
          <w:tcPr>
            <w:tcW w:w="4032" w:type="dxa"/>
            <w:shd w:val="clear" w:color="auto" w:fill="D9E2F3"/>
          </w:tcPr>
          <w:p w14:paraId="1B75CF2E" w14:textId="77777777" w:rsidR="00027189" w:rsidRDefault="00000000">
            <w:pPr>
              <w:jc w:val="center"/>
            </w:pPr>
            <w:r>
              <w:rPr>
                <w:b/>
                <w:sz w:val="22"/>
              </w:rPr>
              <w:t>Tool / Technology Used</w:t>
            </w:r>
          </w:p>
        </w:tc>
        <w:tc>
          <w:tcPr>
            <w:tcW w:w="2736" w:type="dxa"/>
            <w:shd w:val="clear" w:color="auto" w:fill="D9E2F3"/>
          </w:tcPr>
          <w:p w14:paraId="1199C918" w14:textId="77777777" w:rsidR="00027189" w:rsidRDefault="00000000">
            <w:pPr>
              <w:jc w:val="center"/>
            </w:pPr>
            <w:r>
              <w:rPr>
                <w:b/>
                <w:sz w:val="22"/>
              </w:rPr>
              <w:t>Version / Remarks</w:t>
            </w:r>
          </w:p>
        </w:tc>
      </w:tr>
      <w:tr w:rsidR="00027189" w14:paraId="7964FF0F" w14:textId="77777777">
        <w:trPr>
          <w:jc w:val="center"/>
        </w:trPr>
        <w:tc>
          <w:tcPr>
            <w:tcW w:w="2880" w:type="dxa"/>
          </w:tcPr>
          <w:p>
            <w:r>
              <w:rPr>
                <w:sz w:val="16"/>
              </w:rPr>
              <w:t>Database Server</w:t>
            </w:r>
          </w:p>
        </w:tc>
        <w:tc>
          <w:tcPr>
            <w:tcW w:w="4032" w:type="dxa"/>
          </w:tcPr>
          <w:p>
            <w:r>
              <w:rPr>
                <w:sz w:val="16"/>
              </w:rPr>
              <w:t>PostgreSQL</w:t>
            </w:r>
          </w:p>
        </w:tc>
        <w:tc>
          <w:tcPr>
            <w:tcW w:w="2736" w:type="dxa"/>
          </w:tcPr>
          <w:p>
            <w:r>
              <w:rPr>
                <w:sz w:val="16"/>
              </w:rPr>
              <w:t>Relational DBMS</w:t>
            </w:r>
          </w:p>
        </w:tc>
      </w:tr>
      <w:tr w:rsidR="00027189" w14:paraId="682717B1" w14:textId="77777777">
        <w:trPr>
          <w:jc w:val="center"/>
        </w:trPr>
        <w:tc>
          <w:tcPr>
            <w:tcW w:w="2880" w:type="dxa"/>
          </w:tcPr>
          <w:p>
            <w:r>
              <w:rPr>
                <w:sz w:val="16"/>
              </w:rPr>
              <w:t>Query / Admin Tool</w:t>
            </w:r>
          </w:p>
        </w:tc>
        <w:tc>
          <w:tcPr>
            <w:tcW w:w="4032" w:type="dxa"/>
          </w:tcPr>
          <w:p>
            <w:r>
              <w:rPr>
                <w:sz w:val="16"/>
              </w:rPr>
              <w:t>pgAdmin</w:t>
            </w:r>
          </w:p>
        </w:tc>
        <w:tc>
          <w:tcPr>
            <w:tcW w:w="2736" w:type="dxa"/>
          </w:tcPr>
          <w:p>
            <w:r>
              <w:rPr>
                <w:sz w:val="16"/>
              </w:rPr>
              <w:t>SQL execution and administration</w:t>
            </w:r>
          </w:p>
        </w:tc>
      </w:tr>
      <w:tr w:rsidR="00027189" w14:paraId="7B548F7C" w14:textId="77777777">
        <w:trPr>
          <w:jc w:val="center"/>
        </w:trPr>
        <w:tc>
          <w:tcPr>
            <w:tcW w:w="2880" w:type="dxa"/>
          </w:tcPr>
          <w:p>
            <w:r>
              <w:rPr>
                <w:sz w:val="16"/>
              </w:rPr>
              <w:t>ER Diagram Tool</w:t>
            </w:r>
          </w:p>
        </w:tc>
        <w:tc>
          <w:tcPr>
            <w:tcW w:w="4032" w:type="dxa"/>
          </w:tcPr>
          <w:p>
            <w:r>
              <w:rPr>
                <w:sz w:val="16"/>
              </w:rPr>
              <w:t>diagrams.net / draw.io</w:t>
            </w:r>
          </w:p>
        </w:tc>
        <w:tc>
          <w:tcPr>
            <w:tcW w:w="2736" w:type="dxa"/>
          </w:tcPr>
          <w:p>
            <w:r>
              <w:rPr>
                <w:sz w:val="16"/>
              </w:rPr>
              <w:t>ER and schema modelling</w:t>
            </w:r>
          </w:p>
        </w:tc>
      </w:tr>
      <w:tr w:rsidR="00027189" w14:paraId="29E63B53" w14:textId="77777777">
        <w:trPr>
          <w:jc w:val="center"/>
        </w:trPr>
        <w:tc>
          <w:tcPr>
            <w:tcW w:w="2880" w:type="dxa"/>
          </w:tcPr>
          <w:p>
            <w:r>
              <w:rPr>
                <w:sz w:val="16"/>
              </w:rPr>
              <w:t>Version Control</w:t>
            </w:r>
          </w:p>
        </w:tc>
        <w:tc>
          <w:tcPr>
            <w:tcW w:w="4032" w:type="dxa"/>
          </w:tcPr>
          <w:p>
            <w:r>
              <w:rPr>
                <w:sz w:val="16"/>
              </w:rPr>
              <w:t>GitHub</w:t>
            </w:r>
          </w:p>
        </w:tc>
        <w:tc>
          <w:tcPr>
            <w:tcW w:w="2736" w:type="dxa"/>
          </w:tcPr>
          <w:p>
            <w:r>
              <w:rPr>
                <w:sz w:val="16"/>
              </w:rPr>
              <w:t>Repository and collaboration</w:t>
            </w:r>
          </w:p>
        </w:tc>
      </w:tr>
      <w:tr w:rsidR="00027189" w14:paraId="02010160" w14:textId="77777777">
        <w:trPr>
          <w:jc w:val="center"/>
        </w:trPr>
        <w:tc>
          <w:tcPr>
            <w:tcW w:w="2880" w:type="dxa"/>
          </w:tcPr>
          <w:p>
            <w:r>
              <w:rPr>
                <w:sz w:val="16"/>
              </w:rPr>
              <w:t>Documentation</w:t>
            </w:r>
          </w:p>
        </w:tc>
        <w:tc>
          <w:tcPr>
            <w:tcW w:w="4032" w:type="dxa"/>
          </w:tcPr>
          <w:p>
            <w:r>
              <w:rPr>
                <w:sz w:val="16"/>
              </w:rPr>
              <w:t>Microsoft Word</w:t>
            </w:r>
          </w:p>
        </w:tc>
        <w:tc>
          <w:tcPr>
            <w:tcW w:w="2736" w:type="dxa"/>
          </w:tcPr>
          <w:p>
            <w:r>
              <w:rPr>
                <w:sz w:val="16"/>
              </w:rPr>
              <w:t>Final report</w:t>
            </w:r>
          </w:p>
        </w:tc>
      </w:tr>
      <w:tr w:rsidR="00027189" w14:paraId="5C04C8B5" w14:textId="77777777">
        <w:trPr>
          <w:jc w:val="center"/>
        </w:trPr>
        <w:tc>
          <w:tcPr>
            <w:tcW w:w="2880" w:type="dxa"/>
          </w:tcPr>
          <w:p>
            <w:r>
              <w:rPr>
                <w:sz w:val="16"/>
              </w:rPr>
              <w:t>Operating System</w:t>
            </w:r>
          </w:p>
        </w:tc>
        <w:tc>
          <w:tcPr>
            <w:tcW w:w="4032" w:type="dxa"/>
          </w:tcPr>
          <w:p>
            <w:r>
              <w:rPr>
                <w:sz w:val="16"/>
              </w:rPr>
              <w:t>Windows</w:t>
            </w:r>
          </w:p>
        </w:tc>
        <w:tc>
          <w:tcPr>
            <w:tcW w:w="2736" w:type="dxa"/>
          </w:tcPr>
          <w:p>
            <w:r>
              <w:rPr>
                <w:sz w:val="16"/>
              </w:rPr>
              <w:t>Development environment</w:t>
            </w:r>
          </w:p>
        </w:tc>
      </w:tr>
    </w:tbl>
    <w:p w14:paraId="3E94BC1E" w14:textId="77777777" w:rsidR="00027189" w:rsidRDefault="00027189">
      <w:pPr>
        <w:spacing w:after="40"/>
      </w:pPr>
    </w:p>
    <w:p w14:paraId="6B01A81B" w14:textId="77777777" w:rsidR="00027189" w:rsidRDefault="00000000">
      <w:pPr>
        <w:pStyle w:val="BodyText"/>
      </w:pPr>
      <w:r>
        <w:t>PostgreSQL is used as the relational database server; pgAdmin is used for SQL execution and database administration; diagrams.net/draw.io is used for ER modelling; GitHub is used for version control and project files; Microsoft Word is used for documentation. Operating system: Windows.</w:t>
      </w:r>
    </w:p>
    <w:p w14:paraId="399B1283" w14:textId="77777777" w:rsidR="00027189" w:rsidRDefault="00000000">
      <w:pPr>
        <w:pStyle w:val="Heading3"/>
      </w:pPr>
      <w:r>
        <w:t>2.4  Software and Hardware Requirements</w:t>
      </w:r>
    </w:p>
    <w:p w14:paraId="0D220B6D" w14:textId="77777777" w:rsidR="00027189" w:rsidRDefault="00000000">
      <w:pPr>
        <w:pStyle w:val="BodyText"/>
        <w:spacing w:before="160" w:after="80"/>
        <w:jc w:val="center"/>
      </w:pPr>
      <w:r>
        <w:t>Software: PostgreSQL, pgAdmin, diagrams.net/draw.io, GitHub and Microsoft Word on Windows. Hardware: a standard laptop/desktop with a modern multi-core processor, at least 4 GB RAM, sufficient storage for PostgreSQL and project files, keyboard, mouse and display. An internet connection is useful for GitHub access and documentation resources.</w:t>
      </w:r>
    </w:p>
    <w:tbl>
      <w:tblPr>
        <w:tblStyle w:val="TableGrid"/>
        <w:tblW w:w="0" w:type="auto"/>
        <w:jc w:val="center"/>
        <w:tblLayout w:type="fixed"/>
        <w:tblLook w:val="04A0" w:firstRow="1" w:lastRow="0" w:firstColumn="1" w:lastColumn="0" w:noHBand="0" w:noVBand="1"/>
      </w:tblPr>
      <w:tblGrid>
        <w:gridCol w:w="3744"/>
        <w:gridCol w:w="5904"/>
      </w:tblGrid>
      <w:tr w:rsidR="00027189" w14:paraId="5598570B" w14:textId="77777777">
        <w:trPr>
          <w:jc w:val="center"/>
        </w:trPr>
        <w:tc>
          <w:tcPr>
            <w:tcW w:w="3744" w:type="dxa"/>
            <w:shd w:val="clear" w:color="auto" w:fill="D9E2F3"/>
          </w:tcPr>
          <w:p w14:paraId="6E1D1449" w14:textId="77777777" w:rsidR="00027189" w:rsidRDefault="00000000">
            <w:pPr>
              <w:jc w:val="center"/>
            </w:pPr>
            <w:r>
              <w:rPr>
                <w:b/>
                <w:sz w:val="22"/>
              </w:rPr>
              <w:t>Requirement Type</w:t>
            </w:r>
          </w:p>
        </w:tc>
        <w:tc>
          <w:tcPr>
            <w:tcW w:w="5904" w:type="dxa"/>
            <w:shd w:val="clear" w:color="auto" w:fill="D9E2F3"/>
          </w:tcPr>
          <w:p w14:paraId="6CA01D7E" w14:textId="77777777" w:rsidR="00027189" w:rsidRDefault="00000000">
            <w:pPr>
              <w:jc w:val="center"/>
            </w:pPr>
            <w:r>
              <w:rPr>
                <w:b/>
                <w:sz w:val="22"/>
              </w:rPr>
              <w:t>Specification</w:t>
            </w:r>
          </w:p>
        </w:tc>
      </w:tr>
      <w:tr w:rsidR="00027189" w14:paraId="7AC3B66F" w14:textId="77777777">
        <w:trPr>
          <w:jc w:val="center"/>
        </w:trPr>
        <w:tc>
          <w:tcPr>
            <w:tcW w:w="3744" w:type="dxa"/>
          </w:tcPr>
          <w:p>
            <w:r>
              <w:rPr>
                <w:sz w:val="16"/>
              </w:rPr>
              <w:t>Software</w:t>
            </w:r>
          </w:p>
        </w:tc>
        <w:tc>
          <w:tcPr>
            <w:tcW w:w="5904" w:type="dxa"/>
          </w:tcPr>
          <w:p>
            <w:r>
              <w:rPr>
                <w:sz w:val="16"/>
              </w:rPr>
              <w:t>PostgreSQL + pgAdmin; diagrams.net; GitHub; MS Word</w:t>
            </w:r>
          </w:p>
        </w:tc>
      </w:tr>
      <w:tr w:rsidR="00027189" w14:paraId="0F5EF43A" w14:textId="77777777">
        <w:trPr>
          <w:jc w:val="center"/>
        </w:trPr>
        <w:tc>
          <w:tcPr>
            <w:tcW w:w="3744" w:type="dxa"/>
          </w:tcPr>
          <w:p>
            <w:r>
              <w:rPr>
                <w:sz w:val="16"/>
              </w:rPr>
              <w:t>OS</w:t>
            </w:r>
          </w:p>
        </w:tc>
        <w:tc>
          <w:tcPr>
            <w:tcW w:w="5904" w:type="dxa"/>
          </w:tcPr>
          <w:p>
            <w:r>
              <w:rPr>
                <w:sz w:val="16"/>
              </w:rPr>
              <w:t>Windows</w:t>
            </w:r>
          </w:p>
        </w:tc>
      </w:tr>
      <w:tr w:rsidR="00027189" w14:paraId="5A891ED2" w14:textId="77777777">
        <w:trPr>
          <w:jc w:val="center"/>
        </w:trPr>
        <w:tc>
          <w:tcPr>
            <w:tcW w:w="3744" w:type="dxa"/>
          </w:tcPr>
          <w:p>
            <w:r>
              <w:rPr>
                <w:sz w:val="16"/>
              </w:rPr>
              <w:t>Processor</w:t>
            </w:r>
          </w:p>
        </w:tc>
        <w:tc>
          <w:tcPr>
            <w:tcW w:w="5904" w:type="dxa"/>
          </w:tcPr>
          <w:p>
            <w:r>
              <w:rPr>
                <w:sz w:val="16"/>
              </w:rPr>
              <w:t>Modern multi-core processor</w:t>
            </w:r>
          </w:p>
        </w:tc>
      </w:tr>
      <w:tr w:rsidR="00027189" w14:paraId="57BDEEE8" w14:textId="77777777">
        <w:trPr>
          <w:jc w:val="center"/>
        </w:trPr>
        <w:tc>
          <w:tcPr>
            <w:tcW w:w="3744" w:type="dxa"/>
          </w:tcPr>
          <w:p>
            <w:r>
              <w:rPr>
                <w:sz w:val="16"/>
              </w:rPr>
              <w:t>RAM</w:t>
            </w:r>
          </w:p>
        </w:tc>
        <w:tc>
          <w:tcPr>
            <w:tcW w:w="5904" w:type="dxa"/>
          </w:tcPr>
          <w:p>
            <w:r>
              <w:rPr>
                <w:sz w:val="16"/>
              </w:rPr>
              <w:t>4 GB minimum recommended</w:t>
            </w:r>
          </w:p>
        </w:tc>
      </w:tr>
      <w:tr w:rsidR="00027189" w14:paraId="525386B6" w14:textId="77777777">
        <w:trPr>
          <w:jc w:val="center"/>
        </w:trPr>
        <w:tc>
          <w:tcPr>
            <w:tcW w:w="3744" w:type="dxa"/>
          </w:tcPr>
          <w:p>
            <w:r>
              <w:rPr>
                <w:sz w:val="16"/>
              </w:rPr>
              <w:t>Storage</w:t>
            </w:r>
          </w:p>
        </w:tc>
        <w:tc>
          <w:tcPr>
            <w:tcW w:w="5904" w:type="dxa"/>
          </w:tcPr>
          <w:p>
            <w:r>
              <w:rPr>
                <w:sz w:val="16"/>
              </w:rPr>
              <w:t>Adequate free space for DBMS and project files</w:t>
            </w:r>
          </w:p>
        </w:tc>
      </w:tr>
      <w:tr w:rsidR="00027189" w14:paraId="3B3542B0" w14:textId="77777777">
        <w:trPr>
          <w:jc w:val="center"/>
        </w:trPr>
        <w:tc>
          <w:tcPr>
            <w:tcW w:w="3744" w:type="dxa"/>
          </w:tcPr>
          <w:p>
            <w:r>
              <w:rPr>
                <w:sz w:val="16"/>
              </w:rPr>
              <w:t>Network</w:t>
            </w:r>
          </w:p>
        </w:tc>
        <w:tc>
          <w:tcPr>
            <w:tcW w:w="5904" w:type="dxa"/>
          </w:tcPr>
          <w:p>
            <w:r>
              <w:rPr>
                <w:sz w:val="16"/>
              </w:rPr>
              <w:t>Internet access for GitHub/resources</w:t>
            </w:r>
          </w:p>
        </w:tc>
      </w:tr>
    </w:tbl>
    <w:p w14:paraId="054C2073" w14:textId="77777777" w:rsidR="00027189" w:rsidRPr="00952E18" w:rsidRDefault="00027189">
      <w:pPr>
        <w:spacing w:after="40"/>
        <w:rPr>
          <w:b/>
          <w:bCs/>
        </w:rPr>
      </w:pPr>
    </w:p>
    <w:p w14:paraId="22656755" w14:textId="48FCE04F" w:rsidR="00027189" w:rsidRPr="00952E18" w:rsidRDefault="00000000" w:rsidP="00952E18">
      <w:pPr>
        <w:jc w:val="center"/>
        <w:rPr>
          <w:b/>
          <w:bCs/>
        </w:rPr>
      </w:pPr>
      <w:r w:rsidRPr="00952E18">
        <w:rPr>
          <w:b/>
          <w:bCs/>
        </w:rPr>
        <w:t>CHAPTER 3: DATABASE DESIGN</w:t>
      </w:r>
    </w:p>
    <w:p w14:paraId="2739E22D" w14:textId="77777777" w:rsidR="00027189" w:rsidRDefault="00000000">
      <w:pPr>
        <w:spacing w:after="200"/>
        <w:jc w:val="center"/>
      </w:pPr>
      <w:r>
        <w:rPr>
          <w:i/>
          <w:color w:val="595959"/>
          <w:sz w:val="22"/>
        </w:rPr>
        <w:t>(Deliverables of Review – I)</w:t>
      </w:r>
    </w:p>
    <w:p w14:paraId="72A697F6" w14:textId="77777777" w:rsidR="00027189" w:rsidRDefault="00000000">
      <w:pPr>
        <w:pStyle w:val="Heading3"/>
      </w:pPr>
      <w:r>
        <w:t>3.1  Identified Entities</w:t>
      </w:r>
    </w:p>
    <w:p w14:paraId="7C209A5F" w14:textId="77777777" w:rsidR="00027189" w:rsidRDefault="00000000">
      <w:pPr>
        <w:pStyle w:val="BodyText"/>
      </w:pPr>
      <w:r>
        <w:rPr>
          <w:i/>
          <w:color w:val="595959"/>
          <w:sz w:val="22"/>
        </w:rPr>
        <w:t>Minimum six entities are required. Give a one-line description of each.</w:t>
      </w:r>
    </w:p>
    <w:p w14:paraId="09CF1ED5" w14:textId="77777777" w:rsidR="00027189" w:rsidRDefault="00000000">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000000">
            <w:pPr>
              <w:jc w:val="center"/>
            </w:pPr>
            <w:r>
              <w:rPr>
                <w:b/>
                <w:sz w:val="22"/>
              </w:rPr>
              <w:t>S.No</w:t>
            </w:r>
          </w:p>
        </w:tc>
        <w:tc>
          <w:tcPr>
            <w:tcW w:w="2880" w:type="dxa"/>
            <w:shd w:val="clear" w:color="auto" w:fill="D9E2F3"/>
          </w:tcPr>
          <w:p w14:paraId="1A39849C" w14:textId="77777777" w:rsidR="00027189" w:rsidRDefault="00000000">
            <w:pPr>
              <w:jc w:val="center"/>
            </w:pPr>
            <w:r>
              <w:rPr>
                <w:b/>
                <w:sz w:val="22"/>
              </w:rPr>
              <w:t>Entity Name</w:t>
            </w:r>
          </w:p>
        </w:tc>
        <w:tc>
          <w:tcPr>
            <w:tcW w:w="5760" w:type="dxa"/>
            <w:shd w:val="clear" w:color="auto" w:fill="D9E2F3"/>
          </w:tcPr>
          <w:p w14:paraId="2BA11C15" w14:textId="77777777" w:rsidR="00027189" w:rsidRDefault="00000000">
            <w:pPr>
              <w:jc w:val="center"/>
            </w:pPr>
            <w:r>
              <w:rPr>
                <w:b/>
                <w:sz w:val="22"/>
              </w:rPr>
              <w:t>Description</w:t>
            </w:r>
          </w:p>
        </w:tc>
      </w:tr>
      <w:tr w:rsidR="00027189" w14:paraId="6D81ED5F" w14:textId="77777777">
        <w:trPr>
          <w:jc w:val="center"/>
        </w:trPr>
        <w:tc>
          <w:tcPr>
            <w:tcW w:w="1008" w:type="dxa"/>
          </w:tcPr>
          <w:p>
            <w:r>
              <w:rPr>
                <w:sz w:val="16"/>
              </w:rPr>
              <w:t>1</w:t>
            </w:r>
          </w:p>
        </w:tc>
        <w:tc>
          <w:tcPr>
            <w:tcW w:w="2880" w:type="dxa"/>
          </w:tcPr>
          <w:p>
            <w:r>
              <w:rPr>
                <w:sz w:val="16"/>
              </w:rPr>
              <w:t>Student</w:t>
            </w:r>
          </w:p>
        </w:tc>
        <w:tc>
          <w:tcPr>
            <w:tcW w:w="5760" w:type="dxa"/>
          </w:tcPr>
          <w:p>
            <w:r>
              <w:rPr>
                <w:sz w:val="16"/>
              </w:rPr>
              <w:t>Stores personal and academic information of students.</w:t>
            </w:r>
          </w:p>
        </w:tc>
      </w:tr>
      <w:tr w:rsidR="00027189" w14:paraId="4DBB2D0F" w14:textId="77777777">
        <w:trPr>
          <w:jc w:val="center"/>
        </w:trPr>
        <w:tc>
          <w:tcPr>
            <w:tcW w:w="1008" w:type="dxa"/>
          </w:tcPr>
          <w:p>
            <w:r>
              <w:rPr>
                <w:sz w:val="16"/>
              </w:rPr>
              <w:t>2</w:t>
            </w:r>
          </w:p>
        </w:tc>
        <w:tc>
          <w:tcPr>
            <w:tcW w:w="2880" w:type="dxa"/>
          </w:tcPr>
          <w:p>
            <w:r>
              <w:rPr>
                <w:sz w:val="16"/>
              </w:rPr>
              <w:t>Faculty</w:t>
            </w:r>
          </w:p>
        </w:tc>
        <w:tc>
          <w:tcPr>
            <w:tcW w:w="5760" w:type="dxa"/>
          </w:tcPr>
          <w:p>
            <w:r>
              <w:rPr>
                <w:sz w:val="16"/>
              </w:rPr>
              <w:t>Stores information about faculty members.</w:t>
            </w:r>
          </w:p>
        </w:tc>
      </w:tr>
      <w:tr w:rsidR="00027189" w14:paraId="30A18407" w14:textId="77777777">
        <w:trPr>
          <w:jc w:val="center"/>
        </w:trPr>
        <w:tc>
          <w:tcPr>
            <w:tcW w:w="1008" w:type="dxa"/>
          </w:tcPr>
          <w:p>
            <w:r>
              <w:rPr>
                <w:sz w:val="16"/>
              </w:rPr>
              <w:t>3</w:t>
            </w:r>
          </w:p>
        </w:tc>
        <w:tc>
          <w:tcPr>
            <w:tcW w:w="2880" w:type="dxa"/>
          </w:tcPr>
          <w:p>
            <w:r>
              <w:rPr>
                <w:sz w:val="16"/>
              </w:rPr>
              <w:t>Department</w:t>
            </w:r>
          </w:p>
        </w:tc>
        <w:tc>
          <w:tcPr>
            <w:tcW w:w="5760" w:type="dxa"/>
          </w:tcPr>
          <w:p>
            <w:r>
              <w:rPr>
                <w:sz w:val="16"/>
              </w:rPr>
              <w:t>Stores department details such as department name, HOD and office location.</w:t>
            </w:r>
          </w:p>
        </w:tc>
      </w:tr>
      <w:tr w:rsidR="00027189" w14:paraId="3009442E" w14:textId="77777777">
        <w:trPr>
          <w:jc w:val="center"/>
        </w:trPr>
        <w:tc>
          <w:tcPr>
            <w:tcW w:w="1008" w:type="dxa"/>
          </w:tcPr>
          <w:p>
            <w:r>
              <w:rPr>
                <w:sz w:val="16"/>
              </w:rPr>
              <w:t>4</w:t>
            </w:r>
          </w:p>
        </w:tc>
        <w:tc>
          <w:tcPr>
            <w:tcW w:w="2880" w:type="dxa"/>
          </w:tcPr>
          <w:p>
            <w:r>
              <w:rPr>
                <w:sz w:val="16"/>
              </w:rPr>
              <w:t>Course</w:t>
            </w:r>
          </w:p>
        </w:tc>
        <w:tc>
          <w:tcPr>
            <w:tcW w:w="5760" w:type="dxa"/>
          </w:tcPr>
          <w:p>
            <w:r>
              <w:rPr>
                <w:sz w:val="16"/>
              </w:rPr>
              <w:t>Stores courses offered by departments.</w:t>
            </w:r>
          </w:p>
        </w:tc>
      </w:tr>
      <w:tr w:rsidR="00027189" w14:paraId="41DAEE9F" w14:textId="77777777">
        <w:trPr>
          <w:jc w:val="center"/>
        </w:trPr>
        <w:tc>
          <w:tcPr>
            <w:tcW w:w="1008" w:type="dxa"/>
          </w:tcPr>
          <w:p>
            <w:r>
              <w:rPr>
                <w:sz w:val="16"/>
              </w:rPr>
              <w:t>5</w:t>
            </w:r>
          </w:p>
        </w:tc>
        <w:tc>
          <w:tcPr>
            <w:tcW w:w="2880" w:type="dxa"/>
          </w:tcPr>
          <w:p>
            <w:r>
              <w:rPr>
                <w:sz w:val="16"/>
              </w:rPr>
              <w:t>Subject</w:t>
            </w:r>
          </w:p>
        </w:tc>
        <w:tc>
          <w:tcPr>
            <w:tcW w:w="5760" w:type="dxa"/>
          </w:tcPr>
          <w:p>
            <w:r>
              <w:rPr>
                <w:sz w:val="16"/>
              </w:rPr>
              <w:t>Stores subject, credits, semester, course and faculty details.</w:t>
            </w:r>
          </w:p>
        </w:tc>
      </w:tr>
      <w:tr w:rsidR="00027189" w14:paraId="36EBCA8C" w14:textId="77777777">
        <w:trPr>
          <w:jc w:val="center"/>
        </w:trPr>
        <w:tc>
          <w:tcPr>
            <w:tcW w:w="1008" w:type="dxa"/>
          </w:tcPr>
          <w:p>
            <w:r>
              <w:rPr>
                <w:sz w:val="16"/>
              </w:rPr>
              <w:t>6</w:t>
            </w:r>
          </w:p>
        </w:tc>
        <w:tc>
          <w:tcPr>
            <w:tcW w:w="2880" w:type="dxa"/>
          </w:tcPr>
          <w:p>
            <w:r>
              <w:rPr>
                <w:sz w:val="16"/>
              </w:rPr>
              <w:t>Enrollment</w:t>
            </w:r>
          </w:p>
        </w:tc>
        <w:tc>
          <w:tcPr>
            <w:tcW w:w="5760" w:type="dxa"/>
          </w:tcPr>
          <w:p>
            <w:r>
              <w:rPr>
                <w:sz w:val="16"/>
              </w:rPr>
              <w:t>Stores student enrollment details for courses.</w:t>
            </w:r>
          </w:p>
        </w:tc>
      </w:tr>
      <w:tr w:rsidR="00027189" w14:paraId="2E432045" w14:textId="77777777">
        <w:trPr>
          <w:jc w:val="center"/>
        </w:trPr>
        <w:tc>
          <w:tcPr>
            <w:tcW w:w="1008" w:type="dxa"/>
          </w:tcPr>
          <w:p>
            <w:r>
              <w:rPr>
                <w:sz w:val="16"/>
              </w:rPr>
              <w:t>7</w:t>
            </w:r>
          </w:p>
        </w:tc>
        <w:tc>
          <w:tcPr>
            <w:tcW w:w="2880" w:type="dxa"/>
          </w:tcPr>
          <w:p>
            <w:r>
              <w:rPr>
                <w:sz w:val="16"/>
              </w:rPr>
              <w:t>Examination</w:t>
            </w:r>
          </w:p>
        </w:tc>
        <w:tc>
          <w:tcPr>
            <w:tcW w:w="5760" w:type="dxa"/>
          </w:tcPr>
          <w:p>
            <w:r>
              <w:rPr>
                <w:sz w:val="16"/>
              </w:rPr>
              <w:t>Stores examination details for students and subjects.</w:t>
            </w:r>
          </w:p>
        </w:tc>
      </w:tr>
      <w:tr>
        <w:tc>
          <w:tcPr>
            <w:tcW w:type="dxa" w:w="1008"/>
          </w:tcPr>
          <w:p>
            <w:r>
              <w:rPr>
                <w:sz w:val="16"/>
              </w:rPr>
              <w:t>8</w:t>
            </w:r>
          </w:p>
        </w:tc>
        <w:tc>
          <w:tcPr>
            <w:tcW w:type="dxa" w:w="2880"/>
          </w:tcPr>
          <w:p>
            <w:r>
              <w:rPr>
                <w:sz w:val="16"/>
              </w:rPr>
              <w:t>Attendance</w:t>
            </w:r>
          </w:p>
        </w:tc>
        <w:tc>
          <w:tcPr>
            <w:tcW w:type="dxa" w:w="5760"/>
          </w:tcPr>
          <w:p>
            <w:r>
              <w:rPr>
                <w:sz w:val="16"/>
              </w:rPr>
              <w:t>Stores attendance date and present/absent status for students and subjects.</w:t>
            </w:r>
          </w:p>
        </w:tc>
      </w:tr>
    </w:tbl>
    <w:p w14:paraId="6039B747" w14:textId="77777777" w:rsidR="00027189" w:rsidRDefault="00027189">
      <w:pPr>
        <w:spacing w:after="40"/>
      </w:pPr>
    </w:p>
    <w:p w14:paraId="2139122F" w14:textId="77777777" w:rsidR="00027189" w:rsidRDefault="00000000">
      <w:pPr>
        <w:pStyle w:val="Heading3"/>
      </w:pPr>
      <w:r>
        <w:t>3.2  Entity Attributes and Attribute Types</w:t>
      </w:r>
    </w:p>
    <w:p w14:paraId="257B646D" w14:textId="77777777" w:rsidR="00027189" w:rsidRDefault="00000000">
      <w:pPr>
        <w:pStyle w:val="BodyText"/>
      </w:pPr>
      <w:r>
        <w:rPr>
          <w:i/>
          <w:color w:val="595959"/>
          <w:sz w:val="22"/>
        </w:rPr>
        <w:t>List every attribute of every entity. Mark the key column as PK, FK or —, and classify each attribute as Simple, Composite, Multi-valued or Derived.</w:t>
      </w:r>
    </w:p>
    <w:p w14:paraId="09C86ACA" w14:textId="77777777" w:rsidR="00027189" w:rsidRDefault="00000000">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6B7EB71" w14:textId="77777777">
        <w:trPr>
          <w:jc w:val="center"/>
        </w:trPr>
        <w:tc>
          <w:tcPr>
            <w:tcW w:w="1872" w:type="dxa"/>
            <w:shd w:val="clear" w:color="auto" w:fill="D9E2F3"/>
          </w:tcPr>
          <w:p w14:paraId="68B57BE8" w14:textId="77777777" w:rsidR="00027189" w:rsidRDefault="00000000">
            <w:pPr>
              <w:jc w:val="center"/>
            </w:pPr>
            <w:r>
              <w:rPr>
                <w:b/>
                <w:sz w:val="22"/>
              </w:rPr>
              <w:t>Entity</w:t>
            </w:r>
          </w:p>
        </w:tc>
        <w:tc>
          <w:tcPr>
            <w:tcW w:w="2304" w:type="dxa"/>
            <w:shd w:val="clear" w:color="auto" w:fill="D9E2F3"/>
          </w:tcPr>
          <w:p w14:paraId="155F59C9" w14:textId="77777777" w:rsidR="00027189" w:rsidRDefault="00000000">
            <w:pPr>
              <w:jc w:val="center"/>
            </w:pPr>
            <w:r>
              <w:rPr>
                <w:b/>
                <w:sz w:val="22"/>
              </w:rPr>
              <w:t>Attribute</w:t>
            </w:r>
          </w:p>
        </w:tc>
        <w:tc>
          <w:tcPr>
            <w:tcW w:w="1872" w:type="dxa"/>
            <w:shd w:val="clear" w:color="auto" w:fill="D9E2F3"/>
          </w:tcPr>
          <w:p w14:paraId="06043A15" w14:textId="77777777" w:rsidR="00027189" w:rsidRDefault="00000000">
            <w:pPr>
              <w:jc w:val="center"/>
            </w:pPr>
            <w:r>
              <w:rPr>
                <w:b/>
                <w:sz w:val="22"/>
              </w:rPr>
              <w:t>Data Type</w:t>
            </w:r>
          </w:p>
        </w:tc>
        <w:tc>
          <w:tcPr>
            <w:tcW w:w="1872" w:type="dxa"/>
            <w:shd w:val="clear" w:color="auto" w:fill="D9E2F3"/>
          </w:tcPr>
          <w:p w14:paraId="6B34E4BC" w14:textId="77777777" w:rsidR="00027189" w:rsidRDefault="00000000">
            <w:pPr>
              <w:jc w:val="center"/>
            </w:pPr>
            <w:r>
              <w:rPr>
                <w:b/>
                <w:sz w:val="22"/>
              </w:rPr>
              <w:t>Key (PK / FK / —)</w:t>
            </w:r>
          </w:p>
        </w:tc>
        <w:tc>
          <w:tcPr>
            <w:tcW w:w="1728" w:type="dxa"/>
            <w:shd w:val="clear" w:color="auto" w:fill="D9E2F3"/>
          </w:tcPr>
          <w:p w14:paraId="6737E779" w14:textId="77777777" w:rsidR="00027189" w:rsidRDefault="00000000">
            <w:pPr>
              <w:jc w:val="center"/>
            </w:pPr>
            <w:r>
              <w:rPr>
                <w:b/>
                <w:sz w:val="22"/>
              </w:rPr>
              <w:t>Attribute Type</w:t>
            </w:r>
          </w:p>
        </w:tc>
      </w:tr>
      <w:tr w:rsidR="00027189" w14:paraId="6650DBBE" w14:textId="77777777">
        <w:trPr>
          <w:jc w:val="center"/>
        </w:trPr>
        <w:tc>
          <w:tcPr>
            <w:tcW w:w="1872" w:type="dxa"/>
          </w:tcPr>
          <w:p>
            <w:r>
              <w:rPr>
                <w:sz w:val="16"/>
              </w:rPr>
              <w:t>Student</w:t>
            </w:r>
          </w:p>
        </w:tc>
        <w:tc>
          <w:tcPr>
            <w:tcW w:w="2304" w:type="dxa"/>
          </w:tcPr>
          <w:p>
            <w:r>
              <w:rPr>
                <w:sz w:val="16"/>
              </w:rPr>
              <w:t>Student_ID</w:t>
            </w:r>
          </w:p>
        </w:tc>
        <w:tc>
          <w:tcPr>
            <w:tcW w:w="1872" w:type="dxa"/>
          </w:tcPr>
          <w:p>
            <w:r>
              <w:rPr>
                <w:sz w:val="16"/>
              </w:rPr>
              <w:t>INT</w:t>
            </w:r>
          </w:p>
        </w:tc>
        <w:tc>
          <w:tcPr>
            <w:tcW w:w="1872" w:type="dxa"/>
          </w:tcPr>
          <w:p>
            <w:r>
              <w:rPr>
                <w:sz w:val="16"/>
              </w:rPr>
              <w:t>PK</w:t>
            </w:r>
          </w:p>
        </w:tc>
        <w:tc>
          <w:tcPr>
            <w:tcW w:w="1728" w:type="dxa"/>
          </w:tcPr>
          <w:p>
            <w:r>
              <w:rPr>
                <w:sz w:val="16"/>
              </w:rPr>
              <w:t>Simple</w:t>
            </w:r>
          </w:p>
        </w:tc>
      </w:tr>
      <w:tr w:rsidR="00027189" w14:paraId="4C33743C" w14:textId="77777777">
        <w:trPr>
          <w:jc w:val="center"/>
        </w:trPr>
        <w:tc>
          <w:tcPr>
            <w:tcW w:w="1872" w:type="dxa"/>
          </w:tcPr>
          <w:p>
            <w:r>
              <w:rPr>
                <w:sz w:val="16"/>
              </w:rPr>
              <w:t>Student</w:t>
            </w:r>
          </w:p>
        </w:tc>
        <w:tc>
          <w:tcPr>
            <w:tcW w:w="2304" w:type="dxa"/>
          </w:tcPr>
          <w:p>
            <w:r>
              <w:rPr>
                <w:sz w:val="16"/>
              </w:rPr>
              <w:t>Student_Name</w:t>
            </w:r>
          </w:p>
        </w:tc>
        <w:tc>
          <w:tcPr>
            <w:tcW w:w="1872" w:type="dxa"/>
          </w:tcPr>
          <w:p>
            <w:r>
              <w:rPr>
                <w:sz w:val="16"/>
              </w:rPr>
              <w:t>VARCHAR(100)</w:t>
            </w:r>
          </w:p>
        </w:tc>
        <w:tc>
          <w:tcPr>
            <w:tcW w:w="1872" w:type="dxa"/>
          </w:tcPr>
          <w:p>
            <w:r>
              <w:rPr>
                <w:sz w:val="16"/>
              </w:rPr>
              <w:t>—</w:t>
            </w:r>
          </w:p>
        </w:tc>
        <w:tc>
          <w:tcPr>
            <w:tcW w:w="1728" w:type="dxa"/>
          </w:tcPr>
          <w:p>
            <w:r>
              <w:rPr>
                <w:sz w:val="16"/>
              </w:rPr>
              <w:t>Simple</w:t>
            </w:r>
          </w:p>
        </w:tc>
      </w:tr>
      <w:tr w:rsidR="00027189" w14:paraId="18D1E02C" w14:textId="77777777">
        <w:trPr>
          <w:jc w:val="center"/>
        </w:trPr>
        <w:tc>
          <w:tcPr>
            <w:tcW w:w="1872" w:type="dxa"/>
          </w:tcPr>
          <w:p>
            <w:r>
              <w:rPr>
                <w:sz w:val="16"/>
              </w:rPr>
              <w:t>Student</w:t>
            </w:r>
          </w:p>
        </w:tc>
        <w:tc>
          <w:tcPr>
            <w:tcW w:w="2304" w:type="dxa"/>
          </w:tcPr>
          <w:p>
            <w:r>
              <w:rPr>
                <w:sz w:val="16"/>
              </w:rPr>
              <w:t>Date_of_Birth</w:t>
            </w:r>
          </w:p>
        </w:tc>
        <w:tc>
          <w:tcPr>
            <w:tcW w:w="1872" w:type="dxa"/>
          </w:tcPr>
          <w:p>
            <w:r>
              <w:rPr>
                <w:sz w:val="16"/>
              </w:rPr>
              <w:t>DATE</w:t>
            </w:r>
          </w:p>
        </w:tc>
        <w:tc>
          <w:tcPr>
            <w:tcW w:w="1872" w:type="dxa"/>
          </w:tcPr>
          <w:p>
            <w:r>
              <w:rPr>
                <w:sz w:val="16"/>
              </w:rPr>
              <w:t>—</w:t>
            </w:r>
          </w:p>
        </w:tc>
        <w:tc>
          <w:tcPr>
            <w:tcW w:w="1728" w:type="dxa"/>
          </w:tcPr>
          <w:p>
            <w:r>
              <w:rPr>
                <w:sz w:val="16"/>
              </w:rPr>
              <w:t>Simple</w:t>
            </w:r>
          </w:p>
        </w:tc>
      </w:tr>
      <w:tr w:rsidR="00027189" w14:paraId="576F871F" w14:textId="77777777">
        <w:trPr>
          <w:jc w:val="center"/>
        </w:trPr>
        <w:tc>
          <w:tcPr>
            <w:tcW w:w="1872" w:type="dxa"/>
          </w:tcPr>
          <w:p>
            <w:r>
              <w:rPr>
                <w:sz w:val="16"/>
              </w:rPr>
              <w:t>Student</w:t>
            </w:r>
          </w:p>
        </w:tc>
        <w:tc>
          <w:tcPr>
            <w:tcW w:w="2304" w:type="dxa"/>
          </w:tcPr>
          <w:p>
            <w:r>
              <w:rPr>
                <w:sz w:val="16"/>
              </w:rPr>
              <w:t>Gender</w:t>
            </w:r>
          </w:p>
        </w:tc>
        <w:tc>
          <w:tcPr>
            <w:tcW w:w="1872" w:type="dxa"/>
          </w:tcPr>
          <w:p>
            <w:r>
              <w:rPr>
                <w:sz w:val="16"/>
              </w:rPr>
              <w:t>VARCHAR(10)</w:t>
            </w:r>
          </w:p>
        </w:tc>
        <w:tc>
          <w:tcPr>
            <w:tcW w:w="1872" w:type="dxa"/>
          </w:tcPr>
          <w:p>
            <w:r>
              <w:rPr>
                <w:sz w:val="16"/>
              </w:rPr>
              <w:t>—</w:t>
            </w:r>
          </w:p>
        </w:tc>
        <w:tc>
          <w:tcPr>
            <w:tcW w:w="1728" w:type="dxa"/>
          </w:tcPr>
          <w:p>
            <w:r>
              <w:rPr>
                <w:sz w:val="16"/>
              </w:rPr>
              <w:t>Simple</w:t>
            </w:r>
          </w:p>
        </w:tc>
      </w:tr>
      <w:tr w:rsidR="00027189" w14:paraId="34B36FFF" w14:textId="77777777">
        <w:trPr>
          <w:jc w:val="center"/>
        </w:trPr>
        <w:tc>
          <w:tcPr>
            <w:tcW w:w="1872" w:type="dxa"/>
          </w:tcPr>
          <w:p>
            <w:r>
              <w:rPr>
                <w:sz w:val="16"/>
              </w:rPr>
              <w:t>Student</w:t>
            </w:r>
          </w:p>
        </w:tc>
        <w:tc>
          <w:tcPr>
            <w:tcW w:w="2304" w:type="dxa"/>
          </w:tcPr>
          <w:p>
            <w:r>
              <w:rPr>
                <w:sz w:val="16"/>
              </w:rPr>
              <w:t>Email</w:t>
            </w:r>
          </w:p>
        </w:tc>
        <w:tc>
          <w:tcPr>
            <w:tcW w:w="1872" w:type="dxa"/>
          </w:tcPr>
          <w:p>
            <w:r>
              <w:rPr>
                <w:sz w:val="16"/>
              </w:rPr>
              <w:t>VARCHAR(100)</w:t>
            </w:r>
          </w:p>
        </w:tc>
        <w:tc>
          <w:tcPr>
            <w:tcW w:w="1872" w:type="dxa"/>
          </w:tcPr>
          <w:p>
            <w:r>
              <w:rPr>
                <w:sz w:val="16"/>
              </w:rPr>
              <w:t>—</w:t>
            </w:r>
          </w:p>
        </w:tc>
        <w:tc>
          <w:tcPr>
            <w:tcW w:w="1728" w:type="dxa"/>
          </w:tcPr>
          <w:p>
            <w:r>
              <w:rPr>
                <w:sz w:val="16"/>
              </w:rPr>
              <w:t>Simple</w:t>
            </w:r>
          </w:p>
        </w:tc>
      </w:tr>
      <w:tr w:rsidR="00027189" w14:paraId="40311971" w14:textId="77777777">
        <w:trPr>
          <w:jc w:val="center"/>
        </w:trPr>
        <w:tc>
          <w:tcPr>
            <w:tcW w:w="1872" w:type="dxa"/>
          </w:tcPr>
          <w:p>
            <w:r>
              <w:rPr>
                <w:sz w:val="16"/>
              </w:rPr>
              <w:t>Student</w:t>
            </w:r>
          </w:p>
        </w:tc>
        <w:tc>
          <w:tcPr>
            <w:tcW w:w="2304" w:type="dxa"/>
          </w:tcPr>
          <w:p>
            <w:r>
              <w:rPr>
                <w:sz w:val="16"/>
              </w:rPr>
              <w:t>Phone</w:t>
            </w:r>
          </w:p>
        </w:tc>
        <w:tc>
          <w:tcPr>
            <w:tcW w:w="1872" w:type="dxa"/>
          </w:tcPr>
          <w:p>
            <w:r>
              <w:rPr>
                <w:sz w:val="16"/>
              </w:rPr>
              <w:t>VARCHAR(15)</w:t>
            </w:r>
          </w:p>
        </w:tc>
        <w:tc>
          <w:tcPr>
            <w:tcW w:w="1872" w:type="dxa"/>
          </w:tcPr>
          <w:p>
            <w:r>
              <w:rPr>
                <w:sz w:val="16"/>
              </w:rPr>
              <w:t>—</w:t>
            </w:r>
          </w:p>
        </w:tc>
        <w:tc>
          <w:tcPr>
            <w:tcW w:w="1728" w:type="dxa"/>
          </w:tcPr>
          <w:p>
            <w:r>
              <w:rPr>
                <w:sz w:val="16"/>
              </w:rPr>
              <w:t>Simple</w:t>
            </w:r>
          </w:p>
        </w:tc>
      </w:tr>
      <w:tr w:rsidR="00027189" w14:paraId="3BC862C1" w14:textId="77777777">
        <w:trPr>
          <w:jc w:val="center"/>
        </w:trPr>
        <w:tc>
          <w:tcPr>
            <w:tcW w:w="1872" w:type="dxa"/>
          </w:tcPr>
          <w:p>
            <w:r>
              <w:rPr>
                <w:sz w:val="16"/>
              </w:rPr>
              <w:t>Student</w:t>
            </w:r>
          </w:p>
        </w:tc>
        <w:tc>
          <w:tcPr>
            <w:tcW w:w="2304" w:type="dxa"/>
          </w:tcPr>
          <w:p>
            <w:r>
              <w:rPr>
                <w:sz w:val="16"/>
              </w:rPr>
              <w:t>Address</w:t>
            </w:r>
          </w:p>
        </w:tc>
        <w:tc>
          <w:tcPr>
            <w:tcW w:w="1872" w:type="dxa"/>
          </w:tcPr>
          <w:p>
            <w:r>
              <w:rPr>
                <w:sz w:val="16"/>
              </w:rPr>
              <w:t>VARCHAR(200)</w:t>
            </w:r>
          </w:p>
        </w:tc>
        <w:tc>
          <w:tcPr>
            <w:tcW w:w="1872" w:type="dxa"/>
          </w:tcPr>
          <w:p>
            <w:r>
              <w:rPr>
                <w:sz w:val="16"/>
              </w:rPr>
              <w:t>—</w:t>
            </w:r>
          </w:p>
        </w:tc>
        <w:tc>
          <w:tcPr>
            <w:tcW w:w="1728" w:type="dxa"/>
          </w:tcPr>
          <w:p>
            <w:r>
              <w:rPr>
                <w:sz w:val="16"/>
              </w:rPr>
              <w:t>Simple</w:t>
            </w:r>
          </w:p>
        </w:tc>
      </w:tr>
      <w:tr w:rsidR="00027189" w14:paraId="4531055D" w14:textId="77777777">
        <w:trPr>
          <w:jc w:val="center"/>
        </w:trPr>
        <w:tc>
          <w:tcPr>
            <w:tcW w:w="1872" w:type="dxa"/>
          </w:tcPr>
          <w:p>
            <w:r>
              <w:rPr>
                <w:sz w:val="16"/>
              </w:rPr>
              <w:t>Student</w:t>
            </w:r>
          </w:p>
        </w:tc>
        <w:tc>
          <w:tcPr>
            <w:tcW w:w="2304" w:type="dxa"/>
          </w:tcPr>
          <w:p>
            <w:r>
              <w:rPr>
                <w:sz w:val="16"/>
              </w:rPr>
              <w:t>Course_ID</w:t>
            </w:r>
          </w:p>
        </w:tc>
        <w:tc>
          <w:tcPr>
            <w:tcW w:w="1872" w:type="dxa"/>
          </w:tcPr>
          <w:p>
            <w:r>
              <w:rPr>
                <w:sz w:val="16"/>
              </w:rPr>
              <w:t>INT</w:t>
            </w:r>
          </w:p>
        </w:tc>
        <w:tc>
          <w:tcPr>
            <w:tcW w:w="1872" w:type="dxa"/>
          </w:tcPr>
          <w:p>
            <w:r>
              <w:rPr>
                <w:sz w:val="16"/>
              </w:rPr>
              <w:t>FK</w:t>
            </w:r>
          </w:p>
        </w:tc>
        <w:tc>
          <w:tcPr>
            <w:tcW w:w="1728" w:type="dxa"/>
          </w:tcPr>
          <w:p>
            <w:r>
              <w:rPr>
                <w:sz w:val="16"/>
              </w:rPr>
              <w:t>Simple</w:t>
            </w:r>
          </w:p>
        </w:tc>
      </w:tr>
      <w:tr w:rsidR="00027189" w14:paraId="55AA86F5" w14:textId="77777777">
        <w:trPr>
          <w:jc w:val="center"/>
        </w:trPr>
        <w:tc>
          <w:tcPr>
            <w:tcW w:w="1872" w:type="dxa"/>
          </w:tcPr>
          <w:p>
            <w:r>
              <w:rPr>
                <w:sz w:val="16"/>
              </w:rPr>
              <w:t>Faculty</w:t>
            </w:r>
          </w:p>
        </w:tc>
        <w:tc>
          <w:tcPr>
            <w:tcW w:w="2304" w:type="dxa"/>
          </w:tcPr>
          <w:p>
            <w:r>
              <w:rPr>
                <w:sz w:val="16"/>
              </w:rPr>
              <w:t>Faculty_ID</w:t>
            </w:r>
          </w:p>
        </w:tc>
        <w:tc>
          <w:tcPr>
            <w:tcW w:w="1872" w:type="dxa"/>
          </w:tcPr>
          <w:p>
            <w:r>
              <w:rPr>
                <w:sz w:val="16"/>
              </w:rPr>
              <w:t>INT</w:t>
            </w:r>
          </w:p>
        </w:tc>
        <w:tc>
          <w:tcPr>
            <w:tcW w:w="1872" w:type="dxa"/>
          </w:tcPr>
          <w:p>
            <w:r>
              <w:rPr>
                <w:sz w:val="16"/>
              </w:rPr>
              <w:t>PK</w:t>
            </w:r>
          </w:p>
        </w:tc>
        <w:tc>
          <w:tcPr>
            <w:tcW w:w="1728" w:type="dxa"/>
          </w:tcPr>
          <w:p>
            <w:r>
              <w:rPr>
                <w:sz w:val="16"/>
              </w:rPr>
              <w:t>Simple</w:t>
            </w:r>
          </w:p>
        </w:tc>
      </w:tr>
      <w:tr w:rsidR="00027189" w14:paraId="4725500B" w14:textId="77777777">
        <w:trPr>
          <w:jc w:val="center"/>
        </w:trPr>
        <w:tc>
          <w:tcPr>
            <w:tcW w:w="1872" w:type="dxa"/>
          </w:tcPr>
          <w:p>
            <w:r>
              <w:rPr>
                <w:sz w:val="16"/>
              </w:rPr>
              <w:t>Faculty</w:t>
            </w:r>
          </w:p>
        </w:tc>
        <w:tc>
          <w:tcPr>
            <w:tcW w:w="2304" w:type="dxa"/>
          </w:tcPr>
          <w:p>
            <w:r>
              <w:rPr>
                <w:sz w:val="16"/>
              </w:rPr>
              <w:t>Faculty_Name</w:t>
            </w:r>
          </w:p>
        </w:tc>
        <w:tc>
          <w:tcPr>
            <w:tcW w:w="1872" w:type="dxa"/>
          </w:tcPr>
          <w:p>
            <w:r>
              <w:rPr>
                <w:sz w:val="16"/>
              </w:rPr>
              <w:t>VARCHAR(100)</w:t>
            </w:r>
          </w:p>
        </w:tc>
        <w:tc>
          <w:tcPr>
            <w:tcW w:w="1872" w:type="dxa"/>
          </w:tcPr>
          <w:p>
            <w:r>
              <w:rPr>
                <w:sz w:val="16"/>
              </w:rPr>
              <w:t>—</w:t>
            </w:r>
          </w:p>
        </w:tc>
        <w:tc>
          <w:tcPr>
            <w:tcW w:w="1728" w:type="dxa"/>
          </w:tcPr>
          <w:p>
            <w:r>
              <w:rPr>
                <w:sz w:val="16"/>
              </w:rPr>
              <w:t>Simple</w:t>
            </w:r>
          </w:p>
        </w:tc>
      </w:tr>
      <w:tr w:rsidR="00027189" w14:paraId="461FEB05" w14:textId="77777777">
        <w:trPr>
          <w:jc w:val="center"/>
        </w:trPr>
        <w:tc>
          <w:tcPr>
            <w:tcW w:w="1872" w:type="dxa"/>
          </w:tcPr>
          <w:p>
            <w:r>
              <w:rPr>
                <w:sz w:val="16"/>
              </w:rPr>
              <w:t>Faculty</w:t>
            </w:r>
          </w:p>
        </w:tc>
        <w:tc>
          <w:tcPr>
            <w:tcW w:w="2304" w:type="dxa"/>
          </w:tcPr>
          <w:p>
            <w:r>
              <w:rPr>
                <w:sz w:val="16"/>
              </w:rPr>
              <w:t>Email</w:t>
            </w:r>
          </w:p>
        </w:tc>
        <w:tc>
          <w:tcPr>
            <w:tcW w:w="1872" w:type="dxa"/>
          </w:tcPr>
          <w:p>
            <w:r>
              <w:rPr>
                <w:sz w:val="16"/>
              </w:rPr>
              <w:t>VARCHAR(100)</w:t>
            </w:r>
          </w:p>
        </w:tc>
        <w:tc>
          <w:tcPr>
            <w:tcW w:w="1872" w:type="dxa"/>
          </w:tcPr>
          <w:p>
            <w:r>
              <w:rPr>
                <w:sz w:val="16"/>
              </w:rPr>
              <w:t>—</w:t>
            </w:r>
          </w:p>
        </w:tc>
        <w:tc>
          <w:tcPr>
            <w:tcW w:w="1728" w:type="dxa"/>
          </w:tcPr>
          <w:p>
            <w:r>
              <w:rPr>
                <w:sz w:val="16"/>
              </w:rPr>
              <w:t>Simple</w:t>
            </w:r>
          </w:p>
        </w:tc>
      </w:tr>
      <w:tr w:rsidR="00027189" w14:paraId="2AA8B6D7" w14:textId="77777777">
        <w:trPr>
          <w:jc w:val="center"/>
        </w:trPr>
        <w:tc>
          <w:tcPr>
            <w:tcW w:w="1872" w:type="dxa"/>
          </w:tcPr>
          <w:p>
            <w:r>
              <w:rPr>
                <w:sz w:val="16"/>
              </w:rPr>
              <w:t>Faculty</w:t>
            </w:r>
          </w:p>
        </w:tc>
        <w:tc>
          <w:tcPr>
            <w:tcW w:w="2304" w:type="dxa"/>
          </w:tcPr>
          <w:p>
            <w:r>
              <w:rPr>
                <w:sz w:val="16"/>
              </w:rPr>
              <w:t>Phone</w:t>
            </w:r>
          </w:p>
        </w:tc>
        <w:tc>
          <w:tcPr>
            <w:tcW w:w="1872" w:type="dxa"/>
          </w:tcPr>
          <w:p>
            <w:r>
              <w:rPr>
                <w:sz w:val="16"/>
              </w:rPr>
              <w:t>VARCHAR(15)</w:t>
            </w:r>
          </w:p>
        </w:tc>
        <w:tc>
          <w:tcPr>
            <w:tcW w:w="1872" w:type="dxa"/>
          </w:tcPr>
          <w:p>
            <w:r>
              <w:rPr>
                <w:sz w:val="16"/>
              </w:rPr>
              <w:t>—</w:t>
            </w:r>
          </w:p>
        </w:tc>
        <w:tc>
          <w:tcPr>
            <w:tcW w:w="1728" w:type="dxa"/>
          </w:tcPr>
          <w:p>
            <w:r>
              <w:rPr>
                <w:sz w:val="16"/>
              </w:rPr>
              <w:t>Simple</w:t>
            </w:r>
          </w:p>
        </w:tc>
      </w:tr>
      <w:tr>
        <w:tc>
          <w:tcPr>
            <w:tcW w:type="dxa" w:w="1872"/>
          </w:tcPr>
          <w:p>
            <w:r>
              <w:rPr>
                <w:sz w:val="16"/>
              </w:rPr>
              <w:t>Faculty</w:t>
            </w:r>
          </w:p>
        </w:tc>
        <w:tc>
          <w:tcPr>
            <w:tcW w:type="dxa" w:w="2304"/>
          </w:tcPr>
          <w:p>
            <w:r>
              <w:rPr>
                <w:sz w:val="16"/>
              </w:rPr>
              <w:t>Designation</w:t>
            </w:r>
          </w:p>
        </w:tc>
        <w:tc>
          <w:tcPr>
            <w:tcW w:type="dxa" w:w="1872"/>
          </w:tcPr>
          <w:p>
            <w:r>
              <w:rPr>
                <w:sz w:val="16"/>
              </w:rPr>
              <w:t>VARCHAR(50)</w:t>
            </w:r>
          </w:p>
        </w:tc>
        <w:tc>
          <w:tcPr>
            <w:tcW w:type="dxa" w:w="1872"/>
          </w:tcPr>
          <w:p>
            <w:r>
              <w:rPr>
                <w:sz w:val="16"/>
              </w:rPr>
              <w:t>—</w:t>
            </w:r>
          </w:p>
        </w:tc>
        <w:tc>
          <w:tcPr>
            <w:tcW w:type="dxa" w:w="1728"/>
          </w:tcPr>
          <w:p>
            <w:r>
              <w:rPr>
                <w:sz w:val="16"/>
              </w:rPr>
              <w:t>Simple</w:t>
            </w:r>
          </w:p>
        </w:tc>
      </w:tr>
      <w:tr>
        <w:tc>
          <w:tcPr>
            <w:tcW w:type="dxa" w:w="1872"/>
          </w:tcPr>
          <w:p>
            <w:r>
              <w:rPr>
                <w:sz w:val="16"/>
              </w:rPr>
              <w:t>Faculty</w:t>
            </w:r>
          </w:p>
        </w:tc>
        <w:tc>
          <w:tcPr>
            <w:tcW w:type="dxa" w:w="2304"/>
          </w:tcPr>
          <w:p>
            <w:r>
              <w:rPr>
                <w:sz w:val="16"/>
              </w:rPr>
              <w:t>Department_ID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Department</w:t>
            </w:r>
          </w:p>
        </w:tc>
        <w:tc>
          <w:tcPr>
            <w:tcW w:type="dxa" w:w="2304"/>
          </w:tcPr>
          <w:p>
            <w:r>
              <w:rPr>
                <w:sz w:val="16"/>
              </w:rPr>
              <w:t>Department_ID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Department</w:t>
            </w:r>
          </w:p>
        </w:tc>
        <w:tc>
          <w:tcPr>
            <w:tcW w:type="dxa" w:w="2304"/>
          </w:tcPr>
          <w:p>
            <w:r>
              <w:rPr>
                <w:sz w:val="16"/>
              </w:rPr>
              <w:t>Department_Name</w:t>
            </w:r>
          </w:p>
        </w:tc>
        <w:tc>
          <w:tcPr>
            <w:tcW w:type="dxa" w:w="1872"/>
          </w:tcPr>
          <w:p>
            <w:r>
              <w:rPr>
                <w:sz w:val="16"/>
              </w:rPr>
              <w:t>VARCHAR(100)</w:t>
            </w:r>
          </w:p>
        </w:tc>
        <w:tc>
          <w:tcPr>
            <w:tcW w:type="dxa" w:w="1872"/>
          </w:tcPr>
          <w:p>
            <w:r>
              <w:rPr>
                <w:sz w:val="16"/>
              </w:rPr>
              <w:t>—</w:t>
            </w:r>
          </w:p>
        </w:tc>
        <w:tc>
          <w:tcPr>
            <w:tcW w:type="dxa" w:w="1728"/>
          </w:tcPr>
          <w:p>
            <w:r>
              <w:rPr>
                <w:sz w:val="16"/>
              </w:rPr>
              <w:t>Simple</w:t>
            </w:r>
          </w:p>
        </w:tc>
      </w:tr>
      <w:tr>
        <w:tc>
          <w:tcPr>
            <w:tcW w:type="dxa" w:w="1872"/>
          </w:tcPr>
          <w:p>
            <w:r>
              <w:rPr>
                <w:sz w:val="16"/>
              </w:rPr>
              <w:t>Department</w:t>
            </w:r>
          </w:p>
        </w:tc>
        <w:tc>
          <w:tcPr>
            <w:tcW w:type="dxa" w:w="2304"/>
          </w:tcPr>
          <w:p>
            <w:r>
              <w:rPr>
                <w:sz w:val="16"/>
              </w:rPr>
              <w:t>HOD_Name</w:t>
            </w:r>
          </w:p>
        </w:tc>
        <w:tc>
          <w:tcPr>
            <w:tcW w:type="dxa" w:w="1872"/>
          </w:tcPr>
          <w:p>
            <w:r>
              <w:rPr>
                <w:sz w:val="16"/>
              </w:rPr>
              <w:t>VARCHAR(100)</w:t>
            </w:r>
          </w:p>
        </w:tc>
        <w:tc>
          <w:tcPr>
            <w:tcW w:type="dxa" w:w="1872"/>
          </w:tcPr>
          <w:p>
            <w:r>
              <w:rPr>
                <w:sz w:val="16"/>
              </w:rPr>
              <w:t>—</w:t>
            </w:r>
          </w:p>
        </w:tc>
        <w:tc>
          <w:tcPr>
            <w:tcW w:type="dxa" w:w="1728"/>
          </w:tcPr>
          <w:p>
            <w:r>
              <w:rPr>
                <w:sz w:val="16"/>
              </w:rPr>
              <w:t>Simple</w:t>
            </w:r>
          </w:p>
        </w:tc>
      </w:tr>
      <w:tr>
        <w:tc>
          <w:tcPr>
            <w:tcW w:type="dxa" w:w="1872"/>
          </w:tcPr>
          <w:p>
            <w:r>
              <w:rPr>
                <w:sz w:val="16"/>
              </w:rPr>
              <w:t>Department</w:t>
            </w:r>
          </w:p>
        </w:tc>
        <w:tc>
          <w:tcPr>
            <w:tcW w:type="dxa" w:w="2304"/>
          </w:tcPr>
          <w:p>
            <w:r>
              <w:rPr>
                <w:sz w:val="16"/>
              </w:rPr>
              <w:t>Office_Location</w:t>
            </w:r>
          </w:p>
        </w:tc>
        <w:tc>
          <w:tcPr>
            <w:tcW w:type="dxa" w:w="1872"/>
          </w:tcPr>
          <w:p>
            <w:r>
              <w:rPr>
                <w:sz w:val="16"/>
              </w:rPr>
              <w:t>VARCHAR(100)</w:t>
            </w:r>
          </w:p>
        </w:tc>
        <w:tc>
          <w:tcPr>
            <w:tcW w:type="dxa" w:w="1872"/>
          </w:tcPr>
          <w:p>
            <w:r>
              <w:rPr>
                <w:sz w:val="16"/>
              </w:rPr>
              <w:t>—</w:t>
            </w:r>
          </w:p>
        </w:tc>
        <w:tc>
          <w:tcPr>
            <w:tcW w:type="dxa" w:w="1728"/>
          </w:tcPr>
          <w:p>
            <w:r>
              <w:rPr>
                <w:sz w:val="16"/>
              </w:rPr>
              <w:t>Simple</w:t>
            </w:r>
          </w:p>
        </w:tc>
      </w:tr>
      <w:tr>
        <w:tc>
          <w:tcPr>
            <w:tcW w:type="dxa" w:w="1872"/>
          </w:tcPr>
          <w:p>
            <w:r>
              <w:rPr>
                <w:sz w:val="16"/>
              </w:rPr>
              <w:t>Course</w:t>
            </w:r>
          </w:p>
        </w:tc>
        <w:tc>
          <w:tcPr>
            <w:tcW w:type="dxa" w:w="2304"/>
          </w:tcPr>
          <w:p>
            <w:r>
              <w:rPr>
                <w:sz w:val="16"/>
              </w:rPr>
              <w:t>Course_ID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Course</w:t>
            </w:r>
          </w:p>
        </w:tc>
        <w:tc>
          <w:tcPr>
            <w:tcW w:type="dxa" w:w="2304"/>
          </w:tcPr>
          <w:p>
            <w:r>
              <w:rPr>
                <w:sz w:val="16"/>
              </w:rPr>
              <w:t>Course_Name</w:t>
            </w:r>
          </w:p>
        </w:tc>
        <w:tc>
          <w:tcPr>
            <w:tcW w:type="dxa" w:w="1872"/>
          </w:tcPr>
          <w:p>
            <w:r>
              <w:rPr>
                <w:sz w:val="16"/>
              </w:rPr>
              <w:t>VARCHAR(100)</w:t>
            </w:r>
          </w:p>
        </w:tc>
        <w:tc>
          <w:tcPr>
            <w:tcW w:type="dxa" w:w="1872"/>
          </w:tcPr>
          <w:p>
            <w:r>
              <w:rPr>
                <w:sz w:val="16"/>
              </w:rPr>
              <w:t>—</w:t>
            </w:r>
          </w:p>
        </w:tc>
        <w:tc>
          <w:tcPr>
            <w:tcW w:type="dxa" w:w="1728"/>
          </w:tcPr>
          <w:p>
            <w:r>
              <w:rPr>
                <w:sz w:val="16"/>
              </w:rPr>
              <w:t>Simple</w:t>
            </w:r>
          </w:p>
        </w:tc>
      </w:tr>
      <w:tr>
        <w:tc>
          <w:tcPr>
            <w:tcW w:type="dxa" w:w="1872"/>
          </w:tcPr>
          <w:p>
            <w:r>
              <w:rPr>
                <w:sz w:val="16"/>
              </w:rPr>
              <w:t>Course</w:t>
            </w:r>
          </w:p>
        </w:tc>
        <w:tc>
          <w:tcPr>
            <w:tcW w:type="dxa" w:w="2304"/>
          </w:tcPr>
          <w:p>
            <w:r>
              <w:rPr>
                <w:sz w:val="16"/>
              </w:rPr>
              <w:t>Duration</w:t>
            </w:r>
          </w:p>
        </w:tc>
        <w:tc>
          <w:tcPr>
            <w:tcW w:type="dxa" w:w="1872"/>
          </w:tcPr>
          <w:p>
            <w:r>
              <w:rPr>
                <w:sz w:val="16"/>
              </w:rPr>
              <w:t>INT</w:t>
            </w:r>
          </w:p>
        </w:tc>
        <w:tc>
          <w:tcPr>
            <w:tcW w:type="dxa" w:w="1872"/>
          </w:tcPr>
          <w:p>
            <w:r>
              <w:rPr>
                <w:sz w:val="16"/>
              </w:rPr>
              <w:t>—</w:t>
            </w:r>
          </w:p>
        </w:tc>
        <w:tc>
          <w:tcPr>
            <w:tcW w:type="dxa" w:w="1728"/>
          </w:tcPr>
          <w:p>
            <w:r>
              <w:rPr>
                <w:sz w:val="16"/>
              </w:rPr>
              <w:t>Simple</w:t>
            </w:r>
          </w:p>
        </w:tc>
      </w:tr>
      <w:tr>
        <w:tc>
          <w:tcPr>
            <w:tcW w:type="dxa" w:w="1872"/>
          </w:tcPr>
          <w:p>
            <w:r>
              <w:rPr>
                <w:sz w:val="16"/>
              </w:rPr>
              <w:t>Course</w:t>
            </w:r>
          </w:p>
        </w:tc>
        <w:tc>
          <w:tcPr>
            <w:tcW w:type="dxa" w:w="2304"/>
          </w:tcPr>
          <w:p>
            <w:r>
              <w:rPr>
                <w:sz w:val="16"/>
              </w:rPr>
              <w:t>Department_ID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Subject</w:t>
            </w:r>
          </w:p>
        </w:tc>
        <w:tc>
          <w:tcPr>
            <w:tcW w:type="dxa" w:w="2304"/>
          </w:tcPr>
          <w:p>
            <w:r>
              <w:rPr>
                <w:sz w:val="16"/>
              </w:rPr>
              <w:t>Subject_ID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Subject</w:t>
            </w:r>
          </w:p>
        </w:tc>
        <w:tc>
          <w:tcPr>
            <w:tcW w:type="dxa" w:w="2304"/>
          </w:tcPr>
          <w:p>
            <w:r>
              <w:rPr>
                <w:sz w:val="16"/>
              </w:rPr>
              <w:t>Subject_Name</w:t>
            </w:r>
          </w:p>
        </w:tc>
        <w:tc>
          <w:tcPr>
            <w:tcW w:type="dxa" w:w="1872"/>
          </w:tcPr>
          <w:p>
            <w:r>
              <w:rPr>
                <w:sz w:val="16"/>
              </w:rPr>
              <w:t>VARCHAR(100)</w:t>
            </w:r>
          </w:p>
        </w:tc>
        <w:tc>
          <w:tcPr>
            <w:tcW w:type="dxa" w:w="1872"/>
          </w:tcPr>
          <w:p>
            <w:r>
              <w:rPr>
                <w:sz w:val="16"/>
              </w:rPr>
              <w:t>—</w:t>
            </w:r>
          </w:p>
        </w:tc>
        <w:tc>
          <w:tcPr>
            <w:tcW w:type="dxa" w:w="1728"/>
          </w:tcPr>
          <w:p>
            <w:r>
              <w:rPr>
                <w:sz w:val="16"/>
              </w:rPr>
              <w:t>Simple</w:t>
            </w:r>
          </w:p>
        </w:tc>
      </w:tr>
      <w:tr>
        <w:tc>
          <w:tcPr>
            <w:tcW w:type="dxa" w:w="1872"/>
          </w:tcPr>
          <w:p>
            <w:r>
              <w:rPr>
                <w:sz w:val="16"/>
              </w:rPr>
              <w:t>Subject</w:t>
            </w:r>
          </w:p>
        </w:tc>
        <w:tc>
          <w:tcPr>
            <w:tcW w:type="dxa" w:w="2304"/>
          </w:tcPr>
          <w:p>
            <w:r>
              <w:rPr>
                <w:sz w:val="16"/>
              </w:rPr>
              <w:t>Credits</w:t>
            </w:r>
          </w:p>
        </w:tc>
        <w:tc>
          <w:tcPr>
            <w:tcW w:type="dxa" w:w="1872"/>
          </w:tcPr>
          <w:p>
            <w:r>
              <w:rPr>
                <w:sz w:val="16"/>
              </w:rPr>
              <w:t>INT</w:t>
            </w:r>
          </w:p>
        </w:tc>
        <w:tc>
          <w:tcPr>
            <w:tcW w:type="dxa" w:w="1872"/>
          </w:tcPr>
          <w:p>
            <w:r>
              <w:rPr>
                <w:sz w:val="16"/>
              </w:rPr>
              <w:t>—</w:t>
            </w:r>
          </w:p>
        </w:tc>
        <w:tc>
          <w:tcPr>
            <w:tcW w:type="dxa" w:w="1728"/>
          </w:tcPr>
          <w:p>
            <w:r>
              <w:rPr>
                <w:sz w:val="16"/>
              </w:rPr>
              <w:t>Simple</w:t>
            </w:r>
          </w:p>
        </w:tc>
      </w:tr>
      <w:tr>
        <w:tc>
          <w:tcPr>
            <w:tcW w:type="dxa" w:w="1872"/>
          </w:tcPr>
          <w:p>
            <w:r>
              <w:rPr>
                <w:sz w:val="16"/>
              </w:rPr>
              <w:t>Subject</w:t>
            </w:r>
          </w:p>
        </w:tc>
        <w:tc>
          <w:tcPr>
            <w:tcW w:type="dxa" w:w="2304"/>
          </w:tcPr>
          <w:p>
            <w:r>
              <w:rPr>
                <w:sz w:val="16"/>
              </w:rPr>
              <w:t>Semester</w:t>
            </w:r>
          </w:p>
        </w:tc>
        <w:tc>
          <w:tcPr>
            <w:tcW w:type="dxa" w:w="1872"/>
          </w:tcPr>
          <w:p>
            <w:r>
              <w:rPr>
                <w:sz w:val="16"/>
              </w:rPr>
              <w:t>INT</w:t>
            </w:r>
          </w:p>
        </w:tc>
        <w:tc>
          <w:tcPr>
            <w:tcW w:type="dxa" w:w="1872"/>
          </w:tcPr>
          <w:p>
            <w:r>
              <w:rPr>
                <w:sz w:val="16"/>
              </w:rPr>
              <w:t>—</w:t>
            </w:r>
          </w:p>
        </w:tc>
        <w:tc>
          <w:tcPr>
            <w:tcW w:type="dxa" w:w="1728"/>
          </w:tcPr>
          <w:p>
            <w:r>
              <w:rPr>
                <w:sz w:val="16"/>
              </w:rPr>
              <w:t>Simple</w:t>
            </w:r>
          </w:p>
        </w:tc>
      </w:tr>
      <w:tr>
        <w:tc>
          <w:tcPr>
            <w:tcW w:type="dxa" w:w="1872"/>
          </w:tcPr>
          <w:p>
            <w:r>
              <w:rPr>
                <w:sz w:val="16"/>
              </w:rPr>
              <w:t>Subject</w:t>
            </w:r>
          </w:p>
        </w:tc>
        <w:tc>
          <w:tcPr>
            <w:tcW w:type="dxa" w:w="2304"/>
          </w:tcPr>
          <w:p>
            <w:r>
              <w:rPr>
                <w:sz w:val="16"/>
              </w:rPr>
              <w:t>Course_ID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Subject</w:t>
            </w:r>
          </w:p>
        </w:tc>
        <w:tc>
          <w:tcPr>
            <w:tcW w:type="dxa" w:w="2304"/>
          </w:tcPr>
          <w:p>
            <w:r>
              <w:rPr>
                <w:sz w:val="16"/>
              </w:rPr>
              <w:t>Faculty_ID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Enrollment</w:t>
            </w:r>
          </w:p>
        </w:tc>
        <w:tc>
          <w:tcPr>
            <w:tcW w:type="dxa" w:w="2304"/>
          </w:tcPr>
          <w:p>
            <w:r>
              <w:rPr>
                <w:sz w:val="16"/>
              </w:rPr>
              <w:t>Enrollment_ID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Enrollment</w:t>
            </w:r>
          </w:p>
        </w:tc>
        <w:tc>
          <w:tcPr>
            <w:tcW w:type="dxa" w:w="2304"/>
          </w:tcPr>
          <w:p>
            <w:r>
              <w:rPr>
                <w:sz w:val="16"/>
              </w:rPr>
              <w:t>Student_ID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Enrollment</w:t>
            </w:r>
          </w:p>
        </w:tc>
        <w:tc>
          <w:tcPr>
            <w:tcW w:type="dxa" w:w="2304"/>
          </w:tcPr>
          <w:p>
            <w:r>
              <w:rPr>
                <w:sz w:val="16"/>
              </w:rPr>
              <w:t>Course_ID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Enrollment</w:t>
            </w:r>
          </w:p>
        </w:tc>
        <w:tc>
          <w:tcPr>
            <w:tcW w:type="dxa" w:w="2304"/>
          </w:tcPr>
          <w:p>
            <w:r>
              <w:rPr>
                <w:sz w:val="16"/>
              </w:rPr>
              <w:t>Enrollment_Date</w:t>
            </w:r>
          </w:p>
        </w:tc>
        <w:tc>
          <w:tcPr>
            <w:tcW w:type="dxa" w:w="1872"/>
          </w:tcPr>
          <w:p>
            <w:r>
              <w:rPr>
                <w:sz w:val="16"/>
              </w:rPr>
              <w:t>DATE</w:t>
            </w:r>
          </w:p>
        </w:tc>
        <w:tc>
          <w:tcPr>
            <w:tcW w:type="dxa" w:w="1872"/>
          </w:tcPr>
          <w:p>
            <w:r>
              <w:rPr>
                <w:sz w:val="16"/>
              </w:rPr>
              <w:t>—</w:t>
            </w:r>
          </w:p>
        </w:tc>
        <w:tc>
          <w:tcPr>
            <w:tcW w:type="dxa" w:w="1728"/>
          </w:tcPr>
          <w:p>
            <w:r>
              <w:rPr>
                <w:sz w:val="16"/>
              </w:rPr>
              <w:t>Simple</w:t>
            </w:r>
          </w:p>
        </w:tc>
      </w:tr>
      <w:tr>
        <w:tc>
          <w:tcPr>
            <w:tcW w:type="dxa" w:w="1872"/>
          </w:tcPr>
          <w:p>
            <w:r>
              <w:rPr>
                <w:sz w:val="16"/>
              </w:rPr>
              <w:t>Examination</w:t>
            </w:r>
          </w:p>
        </w:tc>
        <w:tc>
          <w:tcPr>
            <w:tcW w:type="dxa" w:w="2304"/>
          </w:tcPr>
          <w:p>
            <w:r>
              <w:rPr>
                <w:sz w:val="16"/>
              </w:rPr>
              <w:t>Exam_ID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Examination</w:t>
            </w:r>
          </w:p>
        </w:tc>
        <w:tc>
          <w:tcPr>
            <w:tcW w:type="dxa" w:w="2304"/>
          </w:tcPr>
          <w:p>
            <w:r>
              <w:rPr>
                <w:sz w:val="16"/>
              </w:rPr>
              <w:t>Student_ID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Examination</w:t>
            </w:r>
          </w:p>
        </w:tc>
        <w:tc>
          <w:tcPr>
            <w:tcW w:type="dxa" w:w="2304"/>
          </w:tcPr>
          <w:p>
            <w:r>
              <w:rPr>
                <w:sz w:val="16"/>
              </w:rPr>
              <w:t>Subject_ID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Examination</w:t>
            </w:r>
          </w:p>
        </w:tc>
        <w:tc>
          <w:tcPr>
            <w:tcW w:type="dxa" w:w="2304"/>
          </w:tcPr>
          <w:p>
            <w:r>
              <w:rPr>
                <w:sz w:val="16"/>
              </w:rPr>
              <w:t>Exam_Type</w:t>
            </w:r>
          </w:p>
        </w:tc>
        <w:tc>
          <w:tcPr>
            <w:tcW w:type="dxa" w:w="1872"/>
          </w:tcPr>
          <w:p>
            <w:r>
              <w:rPr>
                <w:sz w:val="16"/>
              </w:rPr>
              <w:t>VARCHAR(50)</w:t>
            </w:r>
          </w:p>
        </w:tc>
        <w:tc>
          <w:tcPr>
            <w:tcW w:type="dxa" w:w="1872"/>
          </w:tcPr>
          <w:p>
            <w:r>
              <w:rPr>
                <w:sz w:val="16"/>
              </w:rPr>
              <w:t>—</w:t>
            </w:r>
          </w:p>
        </w:tc>
        <w:tc>
          <w:tcPr>
            <w:tcW w:type="dxa" w:w="1728"/>
          </w:tcPr>
          <w:p>
            <w:r>
              <w:rPr>
                <w:sz w:val="16"/>
              </w:rPr>
              <w:t>Simple</w:t>
            </w:r>
          </w:p>
        </w:tc>
      </w:tr>
      <w:tr>
        <w:tc>
          <w:tcPr>
            <w:tcW w:type="dxa" w:w="1872"/>
          </w:tcPr>
          <w:p>
            <w:r>
              <w:rPr>
                <w:sz w:val="16"/>
              </w:rPr>
              <w:t>Examination</w:t>
            </w:r>
          </w:p>
        </w:tc>
        <w:tc>
          <w:tcPr>
            <w:tcW w:type="dxa" w:w="2304"/>
          </w:tcPr>
          <w:p>
            <w:r>
              <w:rPr>
                <w:sz w:val="16"/>
              </w:rPr>
              <w:t>Exam_Date</w:t>
            </w:r>
          </w:p>
        </w:tc>
        <w:tc>
          <w:tcPr>
            <w:tcW w:type="dxa" w:w="1872"/>
          </w:tcPr>
          <w:p>
            <w:r>
              <w:rPr>
                <w:sz w:val="16"/>
              </w:rPr>
              <w:t>DATE</w:t>
            </w:r>
          </w:p>
        </w:tc>
        <w:tc>
          <w:tcPr>
            <w:tcW w:type="dxa" w:w="1872"/>
          </w:tcPr>
          <w:p>
            <w:r>
              <w:rPr>
                <w:sz w:val="16"/>
              </w:rPr>
              <w:t>—</w:t>
            </w:r>
          </w:p>
        </w:tc>
        <w:tc>
          <w:tcPr>
            <w:tcW w:type="dxa" w:w="1728"/>
          </w:tcPr>
          <w:p>
            <w:r>
              <w:rPr>
                <w:sz w:val="16"/>
              </w:rPr>
              <w:t>Simple</w:t>
            </w:r>
          </w:p>
        </w:tc>
      </w:tr>
      <w:tr>
        <w:tc>
          <w:tcPr>
            <w:tcW w:type="dxa" w:w="1872"/>
          </w:tcPr>
          <w:p>
            <w:r>
              <w:rPr>
                <w:sz w:val="16"/>
              </w:rPr>
              <w:t>Examination</w:t>
            </w:r>
          </w:p>
        </w:tc>
        <w:tc>
          <w:tcPr>
            <w:tcW w:type="dxa" w:w="2304"/>
          </w:tcPr>
          <w:p>
            <w:r>
              <w:rPr>
                <w:sz w:val="16"/>
              </w:rPr>
              <w:t>Total_Marks</w:t>
            </w:r>
          </w:p>
        </w:tc>
        <w:tc>
          <w:tcPr>
            <w:tcW w:type="dxa" w:w="1872"/>
          </w:tcPr>
          <w:p>
            <w:r>
              <w:rPr>
                <w:sz w:val="16"/>
              </w:rPr>
              <w:t>INT</w:t>
            </w:r>
          </w:p>
        </w:tc>
        <w:tc>
          <w:tcPr>
            <w:tcW w:type="dxa" w:w="1872"/>
          </w:tcPr>
          <w:p>
            <w:r>
              <w:rPr>
                <w:sz w:val="16"/>
              </w:rPr>
              <w:t>—</w:t>
            </w:r>
          </w:p>
        </w:tc>
        <w:tc>
          <w:tcPr>
            <w:tcW w:type="dxa" w:w="1728"/>
          </w:tcPr>
          <w:p>
            <w:r>
              <w:rPr>
                <w:sz w:val="16"/>
              </w:rPr>
              <w:t>Simple</w:t>
            </w:r>
          </w:p>
        </w:tc>
      </w:tr>
      <w:tr>
        <w:tc>
          <w:tcPr>
            <w:tcW w:type="dxa" w:w="1872"/>
          </w:tcPr>
          <w:p>
            <w:r>
              <w:rPr>
                <w:sz w:val="16"/>
              </w:rPr>
              <w:t>Attendance</w:t>
            </w:r>
          </w:p>
        </w:tc>
        <w:tc>
          <w:tcPr>
            <w:tcW w:type="dxa" w:w="2304"/>
          </w:tcPr>
          <w:p>
            <w:r>
              <w:rPr>
                <w:sz w:val="16"/>
              </w:rPr>
              <w:t>Attendance_ID</w:t>
            </w:r>
          </w:p>
        </w:tc>
        <w:tc>
          <w:tcPr>
            <w:tcW w:type="dxa" w:w="1872"/>
          </w:tcPr>
          <w:p>
            <w:r>
              <w:rPr>
                <w:sz w:val="16"/>
              </w:rPr>
              <w:t>INT</w:t>
            </w:r>
          </w:p>
        </w:tc>
        <w:tc>
          <w:tcPr>
            <w:tcW w:type="dxa" w:w="1872"/>
          </w:tcPr>
          <w:p>
            <w:r>
              <w:rPr>
                <w:sz w:val="16"/>
              </w:rPr>
              <w:t>PK</w:t>
            </w:r>
          </w:p>
        </w:tc>
        <w:tc>
          <w:tcPr>
            <w:tcW w:type="dxa" w:w="1728"/>
          </w:tcPr>
          <w:p>
            <w:r>
              <w:rPr>
                <w:sz w:val="16"/>
              </w:rPr>
              <w:t>Simple</w:t>
            </w:r>
          </w:p>
        </w:tc>
      </w:tr>
      <w:tr>
        <w:tc>
          <w:tcPr>
            <w:tcW w:type="dxa" w:w="1872"/>
          </w:tcPr>
          <w:p>
            <w:r>
              <w:rPr>
                <w:sz w:val="16"/>
              </w:rPr>
              <w:t>Attendance</w:t>
            </w:r>
          </w:p>
        </w:tc>
        <w:tc>
          <w:tcPr>
            <w:tcW w:type="dxa" w:w="2304"/>
          </w:tcPr>
          <w:p>
            <w:r>
              <w:rPr>
                <w:sz w:val="16"/>
              </w:rPr>
              <w:t>Student_ID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Attendance</w:t>
            </w:r>
          </w:p>
        </w:tc>
        <w:tc>
          <w:tcPr>
            <w:tcW w:type="dxa" w:w="2304"/>
          </w:tcPr>
          <w:p>
            <w:r>
              <w:rPr>
                <w:sz w:val="16"/>
              </w:rPr>
              <w:t>Subject_ID</w:t>
            </w:r>
          </w:p>
        </w:tc>
        <w:tc>
          <w:tcPr>
            <w:tcW w:type="dxa" w:w="1872"/>
          </w:tcPr>
          <w:p>
            <w:r>
              <w:rPr>
                <w:sz w:val="16"/>
              </w:rPr>
              <w:t>INT</w:t>
            </w:r>
          </w:p>
        </w:tc>
        <w:tc>
          <w:tcPr>
            <w:tcW w:type="dxa" w:w="1872"/>
          </w:tcPr>
          <w:p>
            <w:r>
              <w:rPr>
                <w:sz w:val="16"/>
              </w:rPr>
              <w:t>FK</w:t>
            </w:r>
          </w:p>
        </w:tc>
        <w:tc>
          <w:tcPr>
            <w:tcW w:type="dxa" w:w="1728"/>
          </w:tcPr>
          <w:p>
            <w:r>
              <w:rPr>
                <w:sz w:val="16"/>
              </w:rPr>
              <w:t>Simple</w:t>
            </w:r>
          </w:p>
        </w:tc>
      </w:tr>
      <w:tr>
        <w:tc>
          <w:tcPr>
            <w:tcW w:type="dxa" w:w="1872"/>
          </w:tcPr>
          <w:p>
            <w:r>
              <w:rPr>
                <w:sz w:val="16"/>
              </w:rPr>
              <w:t>Attendance</w:t>
            </w:r>
          </w:p>
        </w:tc>
        <w:tc>
          <w:tcPr>
            <w:tcW w:type="dxa" w:w="2304"/>
          </w:tcPr>
          <w:p>
            <w:r>
              <w:rPr>
                <w:sz w:val="16"/>
              </w:rPr>
              <w:t>Attendance_Date</w:t>
            </w:r>
          </w:p>
        </w:tc>
        <w:tc>
          <w:tcPr>
            <w:tcW w:type="dxa" w:w="1872"/>
          </w:tcPr>
          <w:p>
            <w:r>
              <w:rPr>
                <w:sz w:val="16"/>
              </w:rPr>
              <w:t>DATE</w:t>
            </w:r>
          </w:p>
        </w:tc>
        <w:tc>
          <w:tcPr>
            <w:tcW w:type="dxa" w:w="1872"/>
          </w:tcPr>
          <w:p>
            <w:r>
              <w:rPr>
                <w:sz w:val="16"/>
              </w:rPr>
              <w:t>—</w:t>
            </w:r>
          </w:p>
        </w:tc>
        <w:tc>
          <w:tcPr>
            <w:tcW w:type="dxa" w:w="1728"/>
          </w:tcPr>
          <w:p>
            <w:r>
              <w:rPr>
                <w:sz w:val="16"/>
              </w:rPr>
              <w:t>Simple</w:t>
            </w:r>
          </w:p>
        </w:tc>
      </w:tr>
      <w:tr>
        <w:tc>
          <w:tcPr>
            <w:tcW w:type="dxa" w:w="1872"/>
          </w:tcPr>
          <w:p>
            <w:r>
              <w:rPr>
                <w:sz w:val="16"/>
              </w:rPr>
              <w:t>Attendance</w:t>
            </w:r>
          </w:p>
        </w:tc>
        <w:tc>
          <w:tcPr>
            <w:tcW w:type="dxa" w:w="2304"/>
          </w:tcPr>
          <w:p>
            <w:r>
              <w:rPr>
                <w:sz w:val="16"/>
              </w:rPr>
              <w:t>Status</w:t>
            </w:r>
          </w:p>
        </w:tc>
        <w:tc>
          <w:tcPr>
            <w:tcW w:type="dxa" w:w="1872"/>
          </w:tcPr>
          <w:p>
            <w:r>
              <w:rPr>
                <w:sz w:val="16"/>
              </w:rPr>
              <w:t>VARCHAR(20)</w:t>
            </w:r>
          </w:p>
        </w:tc>
        <w:tc>
          <w:tcPr>
            <w:tcW w:type="dxa" w:w="1872"/>
          </w:tcPr>
          <w:p>
            <w:r>
              <w:rPr>
                <w:sz w:val="16"/>
              </w:rPr>
              <w:t>—</w:t>
            </w:r>
          </w:p>
        </w:tc>
        <w:tc>
          <w:tcPr>
            <w:tcW w:type="dxa" w:w="1728"/>
          </w:tcPr>
          <w:p>
            <w:r>
              <w:rPr>
                <w:sz w:val="16"/>
              </w:rPr>
              <w:t>Simple</w:t>
            </w:r>
          </w:p>
        </w:tc>
      </w:tr>
    </w:tbl>
    <w:p w14:paraId="257B2382" w14:textId="77777777" w:rsidR="00027189" w:rsidRDefault="00027189">
      <w:pPr>
        <w:spacing w:after="40"/>
      </w:pPr>
    </w:p>
    <w:p w14:paraId="000DFE0F" w14:textId="77777777" w:rsidR="00027189" w:rsidRDefault="00000000">
      <w:pPr>
        <w:pStyle w:val="Heading3"/>
      </w:pPr>
      <w:r>
        <w:lastRenderedPageBreak/>
        <w:t>3.3  ER Diagram</w:t>
      </w:r>
    </w:p>
    <w:tbl>
      <w:tblPr>
        <w:tblStyle w:val="TableGrid"/>
        <w:tblW w:w="0" w:type="auto"/>
        <w:jc w:val="center"/>
        <w:tblLayout w:type="fixed"/>
        <w:tblLook w:val="04A0" w:firstRow="1" w:lastRow="0" w:firstColumn="1" w:lastColumn="0" w:noHBand="0" w:noVBand="1"/>
      </w:tblPr>
      <w:tblGrid>
        <w:gridCol w:w="9504"/>
      </w:tblGrid>
      <w:tr w:rsidR="00027189" w14:paraId="51EADB39"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303520" cy="3908138"/>
                  <wp:docPr id="5" name="Picture 5"/>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303520" cy="3908138"/>
                          </a:xfrm>
                          <a:prstGeom prst="rect"/>
                        </pic:spPr>
                      </pic:pic>
                    </a:graphicData>
                  </a:graphic>
                </wp:inline>
              </w:drawing>
            </w:r>
          </w:p>
        </w:tc>
      </w:tr>
    </w:tbl>
    <w:p w14:paraId="39E90980" w14:textId="77777777" w:rsidR="00027189" w:rsidRDefault="00027189">
      <w:pPr>
        <w:spacing w:after="40"/>
      </w:pPr>
    </w:p>
    <w:p w14:paraId="3C1E4DA4" w14:textId="77777777" w:rsidR="00027189" w:rsidRDefault="00000000">
      <w:pPr>
        <w:pStyle w:val="BodyText"/>
        <w:spacing w:before="40" w:after="200"/>
        <w:jc w:val="center"/>
      </w:pPr>
      <w:r>
        <w:t>Fig. 3.1: ER Diagram of the University Academic Management System</w:t>
      </w:r>
    </w:p>
    <w:p w14:paraId="719553C2" w14:textId="77777777" w:rsidR="00027189" w:rsidRDefault="00000000">
      <w:pPr>
        <w:pStyle w:val="Heading3"/>
      </w:pPr>
      <w:r>
        <w:t>3.4  Relationships and Cardinality</w:t>
      </w:r>
    </w:p>
    <w:p w14:paraId="08BB28C0" w14:textId="77777777" w:rsidR="00027189" w:rsidRDefault="00000000">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27189" w14:paraId="52BCF3FF" w14:textId="77777777">
        <w:trPr>
          <w:jc w:val="center"/>
        </w:trPr>
        <w:tc>
          <w:tcPr>
            <w:tcW w:w="1872" w:type="dxa"/>
            <w:shd w:val="clear" w:color="auto" w:fill="D9E2F3"/>
          </w:tcPr>
          <w:p w14:paraId="0F16F730" w14:textId="77777777" w:rsidR="00027189" w:rsidRDefault="00000000">
            <w:pPr>
              <w:jc w:val="center"/>
            </w:pPr>
            <w:r>
              <w:rPr>
                <w:b/>
                <w:sz w:val="22"/>
              </w:rPr>
              <w:t>Entity 1</w:t>
            </w:r>
          </w:p>
        </w:tc>
        <w:tc>
          <w:tcPr>
            <w:tcW w:w="2160" w:type="dxa"/>
            <w:shd w:val="clear" w:color="auto" w:fill="D9E2F3"/>
          </w:tcPr>
          <w:p w14:paraId="7F15B111" w14:textId="77777777" w:rsidR="00027189" w:rsidRDefault="00000000">
            <w:pPr>
              <w:jc w:val="center"/>
            </w:pPr>
            <w:r>
              <w:rPr>
                <w:b/>
                <w:sz w:val="22"/>
              </w:rPr>
              <w:t>Relationship</w:t>
            </w:r>
          </w:p>
        </w:tc>
        <w:tc>
          <w:tcPr>
            <w:tcW w:w="1872" w:type="dxa"/>
            <w:shd w:val="clear" w:color="auto" w:fill="D9E2F3"/>
          </w:tcPr>
          <w:p w14:paraId="7E36E810" w14:textId="77777777" w:rsidR="00027189" w:rsidRDefault="00000000">
            <w:pPr>
              <w:jc w:val="center"/>
            </w:pPr>
            <w:r>
              <w:rPr>
                <w:b/>
                <w:sz w:val="22"/>
              </w:rPr>
              <w:t>Entity 2</w:t>
            </w:r>
          </w:p>
        </w:tc>
        <w:tc>
          <w:tcPr>
            <w:tcW w:w="2304" w:type="dxa"/>
            <w:shd w:val="clear" w:color="auto" w:fill="D9E2F3"/>
          </w:tcPr>
          <w:p w14:paraId="1B7196A4" w14:textId="77777777" w:rsidR="00027189" w:rsidRDefault="00000000">
            <w:pPr>
              <w:jc w:val="center"/>
            </w:pPr>
            <w:r>
              <w:rPr>
                <w:b/>
                <w:sz w:val="22"/>
              </w:rPr>
              <w:t>Cardinality (1:1 / 1:N / M:N)</w:t>
            </w:r>
          </w:p>
        </w:tc>
        <w:tc>
          <w:tcPr>
            <w:tcW w:w="1440" w:type="dxa"/>
            <w:shd w:val="clear" w:color="auto" w:fill="D9E2F3"/>
          </w:tcPr>
          <w:p w14:paraId="6FACC98C" w14:textId="77777777" w:rsidR="00027189" w:rsidRDefault="00000000">
            <w:pPr>
              <w:jc w:val="center"/>
            </w:pPr>
            <w:r>
              <w:rPr>
                <w:b/>
                <w:sz w:val="22"/>
              </w:rPr>
              <w:t>Participation</w:t>
            </w:r>
          </w:p>
        </w:tc>
      </w:tr>
      <w:tr w:rsidR="00027189" w14:paraId="4164B6C1" w14:textId="77777777">
        <w:trPr>
          <w:jc w:val="center"/>
        </w:trPr>
        <w:tc>
          <w:tcPr>
            <w:tcW w:w="1872" w:type="dxa"/>
          </w:tcPr>
          <w:p>
            <w:r>
              <w:rPr>
                <w:sz w:val="16"/>
              </w:rPr>
              <w:t>Department</w:t>
            </w:r>
          </w:p>
        </w:tc>
        <w:tc>
          <w:tcPr>
            <w:tcW w:w="2160" w:type="dxa"/>
          </w:tcPr>
          <w:p>
            <w:r>
              <w:rPr>
                <w:sz w:val="16"/>
              </w:rPr>
              <w:t>Has Faculty</w:t>
            </w:r>
          </w:p>
        </w:tc>
        <w:tc>
          <w:tcPr>
            <w:tcW w:w="1872" w:type="dxa"/>
          </w:tcPr>
          <w:p>
            <w:r>
              <w:rPr>
                <w:sz w:val="16"/>
              </w:rPr>
              <w:t>Faculty</w:t>
            </w:r>
          </w:p>
        </w:tc>
        <w:tc>
          <w:tcPr>
            <w:tcW w:w="2304" w:type="dxa"/>
          </w:tcPr>
          <w:p>
            <w:r>
              <w:rPr>
                <w:sz w:val="16"/>
              </w:rPr>
              <w:t>1:N</w:t>
            </w:r>
          </w:p>
        </w:tc>
        <w:tc>
          <w:tcPr>
            <w:tcW w:w="1440" w:type="dxa"/>
          </w:tcPr>
          <w:p>
            <w:r>
              <w:rPr>
                <w:sz w:val="16"/>
              </w:rPr>
              <w:t>Faculty participates; Department can have many Faculty</w:t>
            </w:r>
          </w:p>
        </w:tc>
      </w:tr>
      <w:tr w:rsidR="00027189" w14:paraId="0765D6D3" w14:textId="77777777">
        <w:trPr>
          <w:jc w:val="center"/>
        </w:trPr>
        <w:tc>
          <w:tcPr>
            <w:tcW w:w="1872" w:type="dxa"/>
          </w:tcPr>
          <w:p>
            <w:r>
              <w:rPr>
                <w:sz w:val="16"/>
              </w:rPr>
              <w:t>Department</w:t>
            </w:r>
          </w:p>
        </w:tc>
        <w:tc>
          <w:tcPr>
            <w:tcW w:w="2160" w:type="dxa"/>
          </w:tcPr>
          <w:p>
            <w:r>
              <w:rPr>
                <w:sz w:val="16"/>
              </w:rPr>
              <w:t>Offers</w:t>
            </w:r>
          </w:p>
        </w:tc>
        <w:tc>
          <w:tcPr>
            <w:tcW w:w="1872" w:type="dxa"/>
          </w:tcPr>
          <w:p>
            <w:r>
              <w:rPr>
                <w:sz w:val="16"/>
              </w:rPr>
              <w:t>Course</w:t>
            </w:r>
          </w:p>
        </w:tc>
        <w:tc>
          <w:tcPr>
            <w:tcW w:w="2304" w:type="dxa"/>
          </w:tcPr>
          <w:p>
            <w:r>
              <w:rPr>
                <w:sz w:val="16"/>
              </w:rPr>
              <w:t>1:N</w:t>
            </w:r>
          </w:p>
        </w:tc>
        <w:tc>
          <w:tcPr>
            <w:tcW w:w="1440" w:type="dxa"/>
          </w:tcPr>
          <w:p>
            <w:r>
              <w:rPr>
                <w:sz w:val="16"/>
              </w:rPr>
              <w:t>Course belongs to one Department</w:t>
            </w:r>
          </w:p>
        </w:tc>
      </w:tr>
      <w:tr w:rsidR="00027189" w14:paraId="3212A024" w14:textId="77777777">
        <w:trPr>
          <w:jc w:val="center"/>
        </w:trPr>
        <w:tc>
          <w:tcPr>
            <w:tcW w:w="1872" w:type="dxa"/>
          </w:tcPr>
          <w:p>
            <w:r>
              <w:rPr>
                <w:sz w:val="16"/>
              </w:rPr>
              <w:t>Faculty</w:t>
            </w:r>
          </w:p>
        </w:tc>
        <w:tc>
          <w:tcPr>
            <w:tcW w:w="2160" w:type="dxa"/>
          </w:tcPr>
          <w:p>
            <w:r>
              <w:rPr>
                <w:sz w:val="16"/>
              </w:rPr>
              <w:t>Teaches</w:t>
            </w:r>
          </w:p>
        </w:tc>
        <w:tc>
          <w:tcPr>
            <w:tcW w:w="1872" w:type="dxa"/>
          </w:tcPr>
          <w:p>
            <w:r>
              <w:rPr>
                <w:sz w:val="16"/>
              </w:rPr>
              <w:t>Subject</w:t>
            </w:r>
          </w:p>
        </w:tc>
        <w:tc>
          <w:tcPr>
            <w:tcW w:w="2304" w:type="dxa"/>
          </w:tcPr>
          <w:p>
            <w:r>
              <w:rPr>
                <w:sz w:val="16"/>
              </w:rPr>
              <w:t>1:N</w:t>
            </w:r>
          </w:p>
        </w:tc>
        <w:tc>
          <w:tcPr>
            <w:tcW w:w="1440" w:type="dxa"/>
          </w:tcPr>
          <w:p>
            <w:r>
              <w:rPr>
                <w:sz w:val="16"/>
              </w:rPr>
              <w:t>Subject is assigned to one Faculty</w:t>
            </w:r>
          </w:p>
        </w:tc>
      </w:tr>
      <w:tr w:rsidR="00027189" w14:paraId="168E2F23" w14:textId="77777777">
        <w:trPr>
          <w:jc w:val="center"/>
        </w:trPr>
        <w:tc>
          <w:tcPr>
            <w:tcW w:w="1872" w:type="dxa"/>
          </w:tcPr>
          <w:p>
            <w:r>
              <w:rPr>
                <w:sz w:val="16"/>
              </w:rPr>
              <w:t>Course</w:t>
            </w:r>
          </w:p>
        </w:tc>
        <w:tc>
          <w:tcPr>
            <w:tcW w:w="2160" w:type="dxa"/>
          </w:tcPr>
          <w:p>
            <w:r>
              <w:rPr>
                <w:sz w:val="16"/>
              </w:rPr>
              <w:t>Contains</w:t>
            </w:r>
          </w:p>
        </w:tc>
        <w:tc>
          <w:tcPr>
            <w:tcW w:w="1872" w:type="dxa"/>
          </w:tcPr>
          <w:p>
            <w:r>
              <w:rPr>
                <w:sz w:val="16"/>
              </w:rPr>
              <w:t>Student</w:t>
            </w:r>
          </w:p>
        </w:tc>
        <w:tc>
          <w:tcPr>
            <w:tcW w:w="2304" w:type="dxa"/>
          </w:tcPr>
          <w:p>
            <w:r>
              <w:rPr>
                <w:sz w:val="16"/>
              </w:rPr>
              <w:t>1:N</w:t>
            </w:r>
          </w:p>
        </w:tc>
        <w:tc>
          <w:tcPr>
            <w:tcW w:w="1440" w:type="dxa"/>
          </w:tcPr>
          <w:p>
            <w:r>
              <w:rPr>
                <w:sz w:val="16"/>
              </w:rPr>
              <w:t>Student is assigned to one Course</w:t>
            </w:r>
          </w:p>
        </w:tc>
      </w:tr>
      <w:tr w:rsidR="00027189" w14:paraId="1EEC1637" w14:textId="77777777">
        <w:trPr>
          <w:jc w:val="center"/>
        </w:trPr>
        <w:tc>
          <w:tcPr>
            <w:tcW w:w="1872" w:type="dxa"/>
          </w:tcPr>
          <w:p>
            <w:r>
              <w:rPr>
                <w:sz w:val="16"/>
              </w:rPr>
              <w:t>Student</w:t>
            </w:r>
          </w:p>
        </w:tc>
        <w:tc>
          <w:tcPr>
            <w:tcW w:w="2160" w:type="dxa"/>
          </w:tcPr>
          <w:p>
            <w:r>
              <w:rPr>
                <w:sz w:val="16"/>
              </w:rPr>
              <w:t>Enrolls in</w:t>
            </w:r>
          </w:p>
        </w:tc>
        <w:tc>
          <w:tcPr>
            <w:tcW w:w="1872" w:type="dxa"/>
          </w:tcPr>
          <w:p>
            <w:r>
              <w:rPr>
                <w:sz w:val="16"/>
              </w:rPr>
              <w:t>Course</w:t>
            </w:r>
          </w:p>
        </w:tc>
        <w:tc>
          <w:tcPr>
            <w:tcW w:w="2304" w:type="dxa"/>
          </w:tcPr>
          <w:p>
            <w:r>
              <w:rPr>
                <w:sz w:val="16"/>
              </w:rPr>
              <w:t>M:N</w:t>
            </w:r>
          </w:p>
        </w:tc>
        <w:tc>
          <w:tcPr>
            <w:tcW w:w="1440" w:type="dxa"/>
          </w:tcPr>
          <w:p>
            <w:r>
              <w:rPr>
                <w:sz w:val="16"/>
              </w:rPr>
              <w:t>Implemented through Enrollment</w:t>
            </w:r>
          </w:p>
        </w:tc>
      </w:tr>
      <w:tr w:rsidR="00027189" w14:paraId="7BB21BD4" w14:textId="77777777">
        <w:trPr>
          <w:jc w:val="center"/>
        </w:trPr>
        <w:tc>
          <w:tcPr>
            <w:tcW w:w="1872" w:type="dxa"/>
          </w:tcPr>
          <w:p>
            <w:r>
              <w:rPr>
                <w:sz w:val="16"/>
              </w:rPr>
              <w:t>Course</w:t>
            </w:r>
          </w:p>
        </w:tc>
        <w:tc>
          <w:tcPr>
            <w:tcW w:w="2160" w:type="dxa"/>
          </w:tcPr>
          <w:p>
            <w:r>
              <w:rPr>
                <w:sz w:val="16"/>
              </w:rPr>
              <w:t>Has</w:t>
            </w:r>
          </w:p>
        </w:tc>
        <w:tc>
          <w:tcPr>
            <w:tcW w:w="1872" w:type="dxa"/>
          </w:tcPr>
          <w:p>
            <w:r>
              <w:rPr>
                <w:sz w:val="16"/>
              </w:rPr>
              <w:t>Subject</w:t>
            </w:r>
          </w:p>
        </w:tc>
        <w:tc>
          <w:tcPr>
            <w:tcW w:w="2304" w:type="dxa"/>
          </w:tcPr>
          <w:p>
            <w:r>
              <w:rPr>
                <w:sz w:val="16"/>
              </w:rPr>
              <w:t>1:N</w:t>
            </w:r>
          </w:p>
        </w:tc>
        <w:tc>
          <w:tcPr>
            <w:tcW w:w="1440" w:type="dxa"/>
          </w:tcPr>
          <w:p>
            <w:r>
              <w:rPr>
                <w:sz w:val="16"/>
              </w:rPr>
              <w:t>Subject belongs to one Course</w:t>
            </w:r>
          </w:p>
        </w:tc>
      </w:tr>
      <w:tr w:rsidR="00027189" w14:paraId="154A3510" w14:textId="77777777">
        <w:trPr>
          <w:jc w:val="center"/>
        </w:trPr>
        <w:tc>
          <w:tcPr>
            <w:tcW w:w="1872" w:type="dxa"/>
          </w:tcPr>
          <w:p>
            <w:r>
              <w:rPr>
                <w:sz w:val="16"/>
              </w:rPr>
              <w:t>Student</w:t>
            </w:r>
          </w:p>
        </w:tc>
        <w:tc>
          <w:tcPr>
            <w:tcW w:w="2160" w:type="dxa"/>
          </w:tcPr>
          <w:p>
            <w:r>
              <w:rPr>
                <w:sz w:val="16"/>
              </w:rPr>
              <w:t>Has</w:t>
            </w:r>
          </w:p>
        </w:tc>
        <w:tc>
          <w:tcPr>
            <w:tcW w:w="1872" w:type="dxa"/>
          </w:tcPr>
          <w:p>
            <w:r>
              <w:rPr>
                <w:sz w:val="16"/>
              </w:rPr>
              <w:t>Examination</w:t>
            </w:r>
          </w:p>
        </w:tc>
        <w:tc>
          <w:tcPr>
            <w:tcW w:w="2304" w:type="dxa"/>
          </w:tcPr>
          <w:p>
            <w:r>
              <w:rPr>
                <w:sz w:val="16"/>
              </w:rPr>
              <w:t>1:N</w:t>
            </w:r>
          </w:p>
        </w:tc>
        <w:tc>
          <w:tcPr>
            <w:tcW w:w="1440" w:type="dxa"/>
          </w:tcPr>
          <w:p>
            <w:r>
              <w:rPr>
                <w:sz w:val="16"/>
              </w:rPr>
              <w:t>Examination belongs to one Student</w:t>
            </w:r>
          </w:p>
        </w:tc>
      </w:tr>
      <w:tr>
        <w:tc>
          <w:tcPr>
            <w:tcW w:type="dxa" w:w="1872"/>
          </w:tcPr>
          <w:p>
            <w:r>
              <w:rPr>
                <w:sz w:val="16"/>
              </w:rPr>
              <w:t>Subject</w:t>
            </w:r>
          </w:p>
        </w:tc>
        <w:tc>
          <w:tcPr>
            <w:tcW w:type="dxa" w:w="2160"/>
          </w:tcPr>
          <w:p>
            <w:r>
              <w:rPr>
                <w:sz w:val="16"/>
              </w:rPr>
              <w:t>Has</w:t>
            </w:r>
          </w:p>
        </w:tc>
        <w:tc>
          <w:tcPr>
            <w:tcW w:type="dxa" w:w="1872"/>
          </w:tcPr>
          <w:p>
            <w:r>
              <w:rPr>
                <w:sz w:val="16"/>
              </w:rPr>
              <w:t>Examination</w:t>
            </w:r>
          </w:p>
        </w:tc>
        <w:tc>
          <w:tcPr>
            <w:tcW w:type="dxa" w:w="2304"/>
          </w:tcPr>
          <w:p>
            <w:r>
              <w:rPr>
                <w:sz w:val="16"/>
              </w:rPr>
              <w:t>1:N</w:t>
            </w:r>
          </w:p>
        </w:tc>
        <w:tc>
          <w:tcPr>
            <w:tcW w:type="dxa" w:w="1440"/>
          </w:tcPr>
          <w:p>
            <w:r>
              <w:rPr>
                <w:sz w:val="16"/>
              </w:rPr>
              <w:t>Examination belongs to one Subject</w:t>
            </w:r>
          </w:p>
        </w:tc>
      </w:tr>
      <w:tr>
        <w:tc>
          <w:tcPr>
            <w:tcW w:type="dxa" w:w="1872"/>
          </w:tcPr>
          <w:p>
            <w:r>
              <w:rPr>
                <w:sz w:val="16"/>
              </w:rPr>
              <w:t>Student</w:t>
            </w:r>
          </w:p>
        </w:tc>
        <w:tc>
          <w:tcPr>
            <w:tcW w:type="dxa" w:w="2160"/>
          </w:tcPr>
          <w:p>
            <w:r>
              <w:rPr>
                <w:sz w:val="16"/>
              </w:rPr>
              <w:t>Has</w:t>
            </w:r>
          </w:p>
        </w:tc>
        <w:tc>
          <w:tcPr>
            <w:tcW w:type="dxa" w:w="1872"/>
          </w:tcPr>
          <w:p>
            <w:r>
              <w:rPr>
                <w:sz w:val="16"/>
              </w:rPr>
              <w:t>Attendance</w:t>
            </w:r>
          </w:p>
        </w:tc>
        <w:tc>
          <w:tcPr>
            <w:tcW w:type="dxa" w:w="2304"/>
          </w:tcPr>
          <w:p>
            <w:r>
              <w:rPr>
                <w:sz w:val="16"/>
              </w:rPr>
              <w:t>1:N</w:t>
            </w:r>
          </w:p>
        </w:tc>
        <w:tc>
          <w:tcPr>
            <w:tcW w:type="dxa" w:w="1440"/>
          </w:tcPr>
          <w:p>
            <w:r>
              <w:rPr>
                <w:sz w:val="16"/>
              </w:rPr>
              <w:t>Attendance belongs to one Student</w:t>
            </w:r>
          </w:p>
        </w:tc>
      </w:tr>
      <w:tr>
        <w:tc>
          <w:tcPr>
            <w:tcW w:type="dxa" w:w="1872"/>
          </w:tcPr>
          <w:p>
            <w:r>
              <w:rPr>
                <w:sz w:val="16"/>
              </w:rPr>
              <w:t>Subject</w:t>
            </w:r>
          </w:p>
        </w:tc>
        <w:tc>
          <w:tcPr>
            <w:tcW w:type="dxa" w:w="2160"/>
          </w:tcPr>
          <w:p>
            <w:r>
              <w:rPr>
                <w:sz w:val="16"/>
              </w:rPr>
              <w:t>Has</w:t>
            </w:r>
          </w:p>
        </w:tc>
        <w:tc>
          <w:tcPr>
            <w:tcW w:type="dxa" w:w="1872"/>
          </w:tcPr>
          <w:p>
            <w:r>
              <w:rPr>
                <w:sz w:val="16"/>
              </w:rPr>
              <w:t>Attendance</w:t>
            </w:r>
          </w:p>
        </w:tc>
        <w:tc>
          <w:tcPr>
            <w:tcW w:type="dxa" w:w="2304"/>
          </w:tcPr>
          <w:p>
            <w:r>
              <w:rPr>
                <w:sz w:val="16"/>
              </w:rPr>
              <w:t>1:N</w:t>
            </w:r>
          </w:p>
        </w:tc>
        <w:tc>
          <w:tcPr>
            <w:tcW w:type="dxa" w:w="1440"/>
          </w:tcPr>
          <w:p>
            <w:r>
              <w:rPr>
                <w:sz w:val="16"/>
              </w:rPr>
              <w:t>Attendance belongs to one Subject</w:t>
            </w:r>
          </w:p>
        </w:tc>
      </w:tr>
    </w:tbl>
    <w:p w14:paraId="5AE2769C" w14:textId="77777777" w:rsidR="00027189" w:rsidRDefault="00027189">
      <w:pPr>
        <w:spacing w:after="40"/>
      </w:pPr>
    </w:p>
    <w:p w14:paraId="3CED29AC" w14:textId="77777777" w:rsidR="00027189" w:rsidRDefault="00000000">
      <w:pPr>
        <w:pStyle w:val="Heading3"/>
      </w:pPr>
      <w:r>
        <w:t>3.5  Relational Database Schema</w:t>
      </w:r>
    </w:p>
    <w:p w14:paraId="34CF3BB1" w14:textId="77777777" w:rsidR="00027189" w:rsidRDefault="00000000">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14:paraId="0A46CC55" w14:textId="77777777">
        <w:trPr>
          <w:jc w:val="center"/>
        </w:trPr>
        <w:tc>
          <w:tcPr>
            <w:tcW w:w="2016" w:type="dxa"/>
            <w:shd w:val="clear" w:color="auto" w:fill="D9E2F3"/>
          </w:tcPr>
          <w:p w14:paraId="0D31CCBF" w14:textId="77777777" w:rsidR="00027189" w:rsidRDefault="00000000">
            <w:pPr>
              <w:jc w:val="center"/>
            </w:pPr>
            <w:r>
              <w:rPr>
                <w:b/>
                <w:sz w:val="22"/>
              </w:rPr>
              <w:lastRenderedPageBreak/>
              <w:t>Table Name</w:t>
            </w:r>
          </w:p>
        </w:tc>
        <w:tc>
          <w:tcPr>
            <w:tcW w:w="2160" w:type="dxa"/>
            <w:shd w:val="clear" w:color="auto" w:fill="D9E2F3"/>
          </w:tcPr>
          <w:p w14:paraId="4A886DE3" w14:textId="77777777" w:rsidR="00027189" w:rsidRDefault="00000000">
            <w:pPr>
              <w:jc w:val="center"/>
            </w:pPr>
            <w:r>
              <w:rPr>
                <w:b/>
                <w:sz w:val="22"/>
              </w:rPr>
              <w:t>Column Name</w:t>
            </w:r>
          </w:p>
        </w:tc>
        <w:tc>
          <w:tcPr>
            <w:tcW w:w="1872" w:type="dxa"/>
            <w:shd w:val="clear" w:color="auto" w:fill="D9E2F3"/>
          </w:tcPr>
          <w:p w14:paraId="6EEC87A3" w14:textId="77777777" w:rsidR="00027189" w:rsidRDefault="00000000">
            <w:pPr>
              <w:jc w:val="center"/>
            </w:pPr>
            <w:r>
              <w:rPr>
                <w:b/>
                <w:sz w:val="22"/>
              </w:rPr>
              <w:t>Data Type</w:t>
            </w:r>
          </w:p>
        </w:tc>
        <w:tc>
          <w:tcPr>
            <w:tcW w:w="1872" w:type="dxa"/>
            <w:shd w:val="clear" w:color="auto" w:fill="D9E2F3"/>
          </w:tcPr>
          <w:p w14:paraId="031C60D2" w14:textId="77777777" w:rsidR="00027189" w:rsidRDefault="00000000">
            <w:pPr>
              <w:jc w:val="center"/>
            </w:pPr>
            <w:r>
              <w:rPr>
                <w:b/>
                <w:sz w:val="22"/>
              </w:rPr>
              <w:t>Key (PK / FK / —)</w:t>
            </w:r>
          </w:p>
        </w:tc>
        <w:tc>
          <w:tcPr>
            <w:tcW w:w="1728" w:type="dxa"/>
            <w:shd w:val="clear" w:color="auto" w:fill="D9E2F3"/>
          </w:tcPr>
          <w:p w14:paraId="72BAFB47" w14:textId="77777777" w:rsidR="00027189" w:rsidRDefault="00000000">
            <w:pPr>
              <w:jc w:val="center"/>
            </w:pPr>
            <w:r>
              <w:rPr>
                <w:b/>
                <w:sz w:val="22"/>
              </w:rPr>
              <w:t>Constraints</w:t>
            </w:r>
          </w:p>
        </w:tc>
      </w:tr>
      <w:tr w:rsidR="00027189" w14:paraId="5B7984A9" w14:textId="77777777">
        <w:trPr>
          <w:jc w:val="center"/>
        </w:trPr>
        <w:tc>
          <w:tcPr>
            <w:tcW w:w="2016" w:type="dxa"/>
          </w:tcPr>
          <w:p>
            <w:r>
              <w:rPr>
                <w:sz w:val="16"/>
              </w:rPr>
              <w:t>Department</w:t>
            </w:r>
          </w:p>
        </w:tc>
        <w:tc>
          <w:tcPr>
            <w:tcW w:w="2160" w:type="dxa"/>
          </w:tcPr>
          <w:p>
            <w:r>
              <w:rPr>
                <w:sz w:val="16"/>
              </w:rPr>
              <w:t>Department_ID</w:t>
            </w:r>
          </w:p>
        </w:tc>
        <w:tc>
          <w:tcPr>
            <w:tcW w:w="1872" w:type="dxa"/>
          </w:tcPr>
          <w:p>
            <w:r>
              <w:rPr>
                <w:sz w:val="16"/>
              </w:rPr>
              <w:t>INT</w:t>
            </w:r>
          </w:p>
        </w:tc>
        <w:tc>
          <w:tcPr>
            <w:tcW w:w="1872" w:type="dxa"/>
          </w:tcPr>
          <w:p>
            <w:r>
              <w:rPr>
                <w:sz w:val="16"/>
              </w:rPr>
              <w:t>PK</w:t>
            </w:r>
          </w:p>
        </w:tc>
        <w:tc>
          <w:tcPr>
            <w:tcW w:w="1728" w:type="dxa"/>
          </w:tcPr>
          <w:p>
            <w:r>
              <w:rPr>
                <w:sz w:val="16"/>
              </w:rPr>
              <w:t>PRIMARY KEY; NOT NULL; UNIQUE name; DEFAULT office</w:t>
            </w:r>
          </w:p>
        </w:tc>
      </w:tr>
      <w:tr w:rsidR="00027189" w14:paraId="5BD6A3D3" w14:textId="77777777">
        <w:trPr>
          <w:jc w:val="center"/>
        </w:trPr>
        <w:tc>
          <w:tcPr>
            <w:tcW w:w="2016" w:type="dxa"/>
          </w:tcPr>
          <w:p>
            <w:r>
              <w:rPr>
                <w:sz w:val="16"/>
              </w:rPr>
              <w:t>Faculty</w:t>
            </w:r>
          </w:p>
        </w:tc>
        <w:tc>
          <w:tcPr>
            <w:tcW w:w="2160" w:type="dxa"/>
          </w:tcPr>
          <w:p>
            <w:r>
              <w:rPr>
                <w:sz w:val="16"/>
              </w:rPr>
              <w:t>Faculty_ID</w:t>
            </w:r>
          </w:p>
        </w:tc>
        <w:tc>
          <w:tcPr>
            <w:tcW w:w="1872" w:type="dxa"/>
          </w:tcPr>
          <w:p>
            <w:r>
              <w:rPr>
                <w:sz w:val="16"/>
              </w:rPr>
              <w:t>INT</w:t>
            </w:r>
          </w:p>
        </w:tc>
        <w:tc>
          <w:tcPr>
            <w:tcW w:w="1872" w:type="dxa"/>
          </w:tcPr>
          <w:p>
            <w:r>
              <w:rPr>
                <w:sz w:val="16"/>
              </w:rPr>
              <w:t>PK</w:t>
            </w:r>
          </w:p>
        </w:tc>
        <w:tc>
          <w:tcPr>
            <w:tcW w:w="1728" w:type="dxa"/>
          </w:tcPr>
          <w:p>
            <w:r>
              <w:rPr>
                <w:sz w:val="16"/>
              </w:rPr>
              <w:t>PRIMARY KEY; NOT NULL; UNIQUE email/phone; FK Department_ID</w:t>
            </w:r>
          </w:p>
        </w:tc>
      </w:tr>
      <w:tr w:rsidR="00027189" w14:paraId="561F76EB" w14:textId="77777777">
        <w:trPr>
          <w:jc w:val="center"/>
        </w:trPr>
        <w:tc>
          <w:tcPr>
            <w:tcW w:w="2016" w:type="dxa"/>
          </w:tcPr>
          <w:p>
            <w:r>
              <w:rPr>
                <w:sz w:val="16"/>
              </w:rPr>
              <w:t>Course</w:t>
            </w:r>
          </w:p>
        </w:tc>
        <w:tc>
          <w:tcPr>
            <w:tcW w:w="2160" w:type="dxa"/>
          </w:tcPr>
          <w:p>
            <w:r>
              <w:rPr>
                <w:sz w:val="16"/>
              </w:rPr>
              <w:t>Course_ID</w:t>
            </w:r>
          </w:p>
        </w:tc>
        <w:tc>
          <w:tcPr>
            <w:tcW w:w="1872" w:type="dxa"/>
          </w:tcPr>
          <w:p>
            <w:r>
              <w:rPr>
                <w:sz w:val="16"/>
              </w:rPr>
              <w:t>INT</w:t>
            </w:r>
          </w:p>
        </w:tc>
        <w:tc>
          <w:tcPr>
            <w:tcW w:w="1872" w:type="dxa"/>
          </w:tcPr>
          <w:p>
            <w:r>
              <w:rPr>
                <w:sz w:val="16"/>
              </w:rPr>
              <w:t>PK</w:t>
            </w:r>
          </w:p>
        </w:tc>
        <w:tc>
          <w:tcPr>
            <w:tcW w:w="1728" w:type="dxa"/>
          </w:tcPr>
          <w:p>
            <w:r>
              <w:rPr>
                <w:sz w:val="16"/>
              </w:rPr>
              <w:t>PRIMARY KEY; UNIQUE name; CHECK Duration &gt; 0; FK Department_ID</w:t>
            </w:r>
          </w:p>
        </w:tc>
      </w:tr>
      <w:tr w:rsidR="00027189" w14:paraId="18DA66E0" w14:textId="77777777">
        <w:trPr>
          <w:jc w:val="center"/>
        </w:trPr>
        <w:tc>
          <w:tcPr>
            <w:tcW w:w="2016" w:type="dxa"/>
          </w:tcPr>
          <w:p>
            <w:r>
              <w:rPr>
                <w:sz w:val="16"/>
              </w:rPr>
              <w:t>Student</w:t>
            </w:r>
          </w:p>
        </w:tc>
        <w:tc>
          <w:tcPr>
            <w:tcW w:w="2160" w:type="dxa"/>
          </w:tcPr>
          <w:p>
            <w:r>
              <w:rPr>
                <w:sz w:val="16"/>
              </w:rPr>
              <w:t>Student_ID</w:t>
            </w:r>
          </w:p>
        </w:tc>
        <w:tc>
          <w:tcPr>
            <w:tcW w:w="1872" w:type="dxa"/>
          </w:tcPr>
          <w:p>
            <w:r>
              <w:rPr>
                <w:sz w:val="16"/>
              </w:rPr>
              <w:t>INT</w:t>
            </w:r>
          </w:p>
        </w:tc>
        <w:tc>
          <w:tcPr>
            <w:tcW w:w="1872" w:type="dxa"/>
          </w:tcPr>
          <w:p>
            <w:r>
              <w:rPr>
                <w:sz w:val="16"/>
              </w:rPr>
              <w:t>PK</w:t>
            </w:r>
          </w:p>
        </w:tc>
        <w:tc>
          <w:tcPr>
            <w:tcW w:w="1728" w:type="dxa"/>
          </w:tcPr>
          <w:p>
            <w:r>
              <w:rPr>
                <w:sz w:val="16"/>
              </w:rPr>
              <w:t>PRIMARY KEY; NOT NULL; UNIQUE email/phone; CHECK gender; FK Course_ID</w:t>
            </w:r>
          </w:p>
        </w:tc>
      </w:tr>
      <w:tr w:rsidR="00027189" w14:paraId="7FBD9251" w14:textId="77777777">
        <w:trPr>
          <w:jc w:val="center"/>
        </w:trPr>
        <w:tc>
          <w:tcPr>
            <w:tcW w:w="2016" w:type="dxa"/>
          </w:tcPr>
          <w:p>
            <w:r>
              <w:rPr>
                <w:sz w:val="16"/>
              </w:rPr>
              <w:t>Subject</w:t>
            </w:r>
          </w:p>
        </w:tc>
        <w:tc>
          <w:tcPr>
            <w:tcW w:w="2160" w:type="dxa"/>
          </w:tcPr>
          <w:p>
            <w:r>
              <w:rPr>
                <w:sz w:val="16"/>
              </w:rPr>
              <w:t>Subject_ID</w:t>
            </w:r>
          </w:p>
        </w:tc>
        <w:tc>
          <w:tcPr>
            <w:tcW w:w="1872" w:type="dxa"/>
          </w:tcPr>
          <w:p>
            <w:r>
              <w:rPr>
                <w:sz w:val="16"/>
              </w:rPr>
              <w:t>INT</w:t>
            </w:r>
          </w:p>
        </w:tc>
        <w:tc>
          <w:tcPr>
            <w:tcW w:w="1872" w:type="dxa"/>
          </w:tcPr>
          <w:p>
            <w:r>
              <w:rPr>
                <w:sz w:val="16"/>
              </w:rPr>
              <w:t>PK</w:t>
            </w:r>
          </w:p>
        </w:tc>
        <w:tc>
          <w:tcPr>
            <w:tcW w:w="1728" w:type="dxa"/>
          </w:tcPr>
          <w:p>
            <w:r>
              <w:rPr>
                <w:sz w:val="16"/>
              </w:rPr>
              <w:t>PRIMARY KEY; UNIQUE name; CHECK Credits/Semester; FK Course_ID, Faculty_ID</w:t>
            </w:r>
          </w:p>
        </w:tc>
      </w:tr>
      <w:tr w:rsidR="00027189" w14:paraId="25481D27" w14:textId="77777777">
        <w:trPr>
          <w:jc w:val="center"/>
        </w:trPr>
        <w:tc>
          <w:tcPr>
            <w:tcW w:w="2016" w:type="dxa"/>
          </w:tcPr>
          <w:p>
            <w:r>
              <w:rPr>
                <w:sz w:val="16"/>
              </w:rPr>
              <w:t>Enrollment</w:t>
            </w:r>
          </w:p>
        </w:tc>
        <w:tc>
          <w:tcPr>
            <w:tcW w:w="2160" w:type="dxa"/>
          </w:tcPr>
          <w:p>
            <w:r>
              <w:rPr>
                <w:sz w:val="16"/>
              </w:rPr>
              <w:t>Enrollment_ID</w:t>
            </w:r>
          </w:p>
        </w:tc>
        <w:tc>
          <w:tcPr>
            <w:tcW w:w="1872" w:type="dxa"/>
          </w:tcPr>
          <w:p>
            <w:r>
              <w:rPr>
                <w:sz w:val="16"/>
              </w:rPr>
              <w:t>INT</w:t>
            </w:r>
          </w:p>
        </w:tc>
        <w:tc>
          <w:tcPr>
            <w:tcW w:w="1872" w:type="dxa"/>
          </w:tcPr>
          <w:p>
            <w:r>
              <w:rPr>
                <w:sz w:val="16"/>
              </w:rPr>
              <w:t>PK</w:t>
            </w:r>
          </w:p>
        </w:tc>
        <w:tc>
          <w:tcPr>
            <w:tcW w:w="1728" w:type="dxa"/>
          </w:tcPr>
          <w:p>
            <w:r>
              <w:rPr>
                <w:sz w:val="16"/>
              </w:rPr>
              <w:t>PRIMARY KEY; UNIQUE(Student_ID,Course_ID); FK Student_ID, Course_ID</w:t>
            </w:r>
          </w:p>
        </w:tc>
      </w:tr>
      <w:tr w:rsidR="00027189" w14:paraId="400996FC" w14:textId="77777777">
        <w:trPr>
          <w:jc w:val="center"/>
        </w:trPr>
        <w:tc>
          <w:tcPr>
            <w:tcW w:w="2016" w:type="dxa"/>
          </w:tcPr>
          <w:p>
            <w:r>
              <w:rPr>
                <w:sz w:val="16"/>
              </w:rPr>
              <w:t>Examination</w:t>
            </w:r>
          </w:p>
        </w:tc>
        <w:tc>
          <w:tcPr>
            <w:tcW w:w="2160" w:type="dxa"/>
          </w:tcPr>
          <w:p>
            <w:r>
              <w:rPr>
                <w:sz w:val="16"/>
              </w:rPr>
              <w:t>Exam_ID</w:t>
            </w:r>
          </w:p>
        </w:tc>
        <w:tc>
          <w:tcPr>
            <w:tcW w:w="1872" w:type="dxa"/>
          </w:tcPr>
          <w:p>
            <w:r>
              <w:rPr>
                <w:sz w:val="16"/>
              </w:rPr>
              <w:t>INT</w:t>
            </w:r>
          </w:p>
        </w:tc>
        <w:tc>
          <w:tcPr>
            <w:tcW w:w="1872" w:type="dxa"/>
          </w:tcPr>
          <w:p>
            <w:r>
              <w:rPr>
                <w:sz w:val="16"/>
              </w:rPr>
              <w:t>PK</w:t>
            </w:r>
          </w:p>
        </w:tc>
        <w:tc>
          <w:tcPr>
            <w:tcW w:w="1728" w:type="dxa"/>
          </w:tcPr>
          <w:p>
            <w:r>
              <w:rPr>
                <w:sz w:val="16"/>
              </w:rPr>
              <w:t>PRIMARY KEY; NOT NULL; CHECK Total_Marks; FK Student_ID, Subject_ID</w:t>
            </w:r>
          </w:p>
        </w:tc>
      </w:tr>
      <w:tr w:rsidR="00027189" w14:paraId="258CECB7" w14:textId="77777777">
        <w:trPr>
          <w:jc w:val="center"/>
        </w:trPr>
        <w:tc>
          <w:tcPr>
            <w:tcW w:w="2016" w:type="dxa"/>
          </w:tcPr>
          <w:p>
            <w:r>
              <w:rPr>
                <w:sz w:val="16"/>
              </w:rPr>
              <w:t>Attendance</w:t>
            </w:r>
          </w:p>
        </w:tc>
        <w:tc>
          <w:tcPr>
            <w:tcW w:w="2160" w:type="dxa"/>
          </w:tcPr>
          <w:p>
            <w:r>
              <w:rPr>
                <w:sz w:val="16"/>
              </w:rPr>
              <w:t>Attendance_ID</w:t>
            </w:r>
          </w:p>
        </w:tc>
        <w:tc>
          <w:tcPr>
            <w:tcW w:w="1872" w:type="dxa"/>
          </w:tcPr>
          <w:p>
            <w:r>
              <w:rPr>
                <w:sz w:val="16"/>
              </w:rPr>
              <w:t>INT</w:t>
            </w:r>
          </w:p>
        </w:tc>
        <w:tc>
          <w:tcPr>
            <w:tcW w:w="1872" w:type="dxa"/>
          </w:tcPr>
          <w:p>
            <w:r>
              <w:rPr>
                <w:sz w:val="16"/>
              </w:rPr>
              <w:t>PK</w:t>
            </w:r>
          </w:p>
        </w:tc>
        <w:tc>
          <w:tcPr>
            <w:tcW w:w="1728" w:type="dxa"/>
          </w:tcPr>
          <w:p>
            <w:r>
              <w:rPr>
                <w:sz w:val="16"/>
              </w:rPr>
              <w:t>PRIMARY KEY; DEFAULT date; CHECK Status; FK Student_ID, Subject_ID</w:t>
            </w:r>
          </w:p>
        </w:tc>
      </w:tr>
      <w:tr w:rsidR="00027189" w14:paraId="4F9F335B" w14:textId="77777777">
        <w:trPr>
          <w:jc w:val="center"/>
        </w:trPr>
        <w:tc>
          <w:tcPr>
            <w:tcW w:w="2016" w:type="dxa"/>
          </w:tcPr>
          <w:p w14:paraId="2A61F5F5" w14:textId="77777777" w:rsidR="00027189" w:rsidRDefault="00027189">
            <w:pPr>
              <w:spacing w:after="40"/>
            </w:pPr>
          </w:p>
        </w:tc>
        <w:tc>
          <w:tcPr>
            <w:tcW w:w="2160" w:type="dxa"/>
          </w:tcPr>
          <w:p w14:paraId="0B258ACE" w14:textId="77777777" w:rsidR="00027189" w:rsidRDefault="00027189">
            <w:pPr>
              <w:spacing w:after="40"/>
            </w:pPr>
          </w:p>
        </w:tc>
        <w:tc>
          <w:tcPr>
            <w:tcW w:w="1872" w:type="dxa"/>
          </w:tcPr>
          <w:p w14:paraId="3A4AA94C" w14:textId="77777777" w:rsidR="00027189" w:rsidRDefault="00027189">
            <w:pPr>
              <w:spacing w:after="40"/>
            </w:pPr>
          </w:p>
        </w:tc>
        <w:tc>
          <w:tcPr>
            <w:tcW w:w="1872" w:type="dxa"/>
          </w:tcPr>
          <w:p w14:paraId="5D4DA5BE" w14:textId="77777777" w:rsidR="00027189" w:rsidRDefault="00027189">
            <w:pPr>
              <w:spacing w:after="40"/>
            </w:pPr>
          </w:p>
        </w:tc>
        <w:tc>
          <w:tcPr>
            <w:tcW w:w="1728" w:type="dxa"/>
          </w:tcPr>
          <w:p w14:paraId="06DC61C3" w14:textId="77777777" w:rsidR="00027189" w:rsidRDefault="00027189">
            <w:pPr>
              <w:spacing w:after="40"/>
            </w:pPr>
          </w:p>
        </w:tc>
      </w:tr>
      <w:tr w:rsidR="00027189" w14:paraId="106E49A3" w14:textId="77777777">
        <w:trPr>
          <w:jc w:val="center"/>
        </w:trPr>
        <w:tc>
          <w:tcPr>
            <w:tcW w:w="2016" w:type="dxa"/>
          </w:tcPr>
          <w:p w14:paraId="298208C5" w14:textId="77777777" w:rsidR="00027189" w:rsidRDefault="00027189">
            <w:pPr>
              <w:spacing w:after="40"/>
            </w:pPr>
          </w:p>
        </w:tc>
        <w:tc>
          <w:tcPr>
            <w:tcW w:w="2160" w:type="dxa"/>
          </w:tcPr>
          <w:p w14:paraId="7C9737D1" w14:textId="77777777" w:rsidR="00027189" w:rsidRDefault="00027189">
            <w:pPr>
              <w:spacing w:after="40"/>
            </w:pPr>
          </w:p>
        </w:tc>
        <w:tc>
          <w:tcPr>
            <w:tcW w:w="1872" w:type="dxa"/>
          </w:tcPr>
          <w:p w14:paraId="50454D5A" w14:textId="77777777" w:rsidR="00027189" w:rsidRDefault="00027189">
            <w:pPr>
              <w:spacing w:after="40"/>
            </w:pPr>
          </w:p>
        </w:tc>
        <w:tc>
          <w:tcPr>
            <w:tcW w:w="1872" w:type="dxa"/>
          </w:tcPr>
          <w:p w14:paraId="0DB55C6D" w14:textId="77777777" w:rsidR="00027189" w:rsidRDefault="00027189">
            <w:pPr>
              <w:spacing w:after="40"/>
            </w:pPr>
          </w:p>
        </w:tc>
        <w:tc>
          <w:tcPr>
            <w:tcW w:w="1728" w:type="dxa"/>
          </w:tcPr>
          <w:p w14:paraId="01A77634" w14:textId="77777777" w:rsidR="00027189" w:rsidRDefault="00027189">
            <w:pPr>
              <w:spacing w:after="40"/>
            </w:pPr>
          </w:p>
        </w:tc>
      </w:tr>
      <w:tr w:rsidR="00027189" w14:paraId="629C6241" w14:textId="77777777">
        <w:trPr>
          <w:jc w:val="center"/>
        </w:trPr>
        <w:tc>
          <w:tcPr>
            <w:tcW w:w="2016" w:type="dxa"/>
          </w:tcPr>
          <w:p w14:paraId="720BB426" w14:textId="77777777" w:rsidR="00027189" w:rsidRDefault="00027189">
            <w:pPr>
              <w:spacing w:after="40"/>
            </w:pPr>
          </w:p>
        </w:tc>
        <w:tc>
          <w:tcPr>
            <w:tcW w:w="2160" w:type="dxa"/>
          </w:tcPr>
          <w:p w14:paraId="460B1B84" w14:textId="77777777" w:rsidR="00027189" w:rsidRDefault="00027189">
            <w:pPr>
              <w:spacing w:after="40"/>
            </w:pPr>
          </w:p>
        </w:tc>
        <w:tc>
          <w:tcPr>
            <w:tcW w:w="1872" w:type="dxa"/>
          </w:tcPr>
          <w:p w14:paraId="332B6302" w14:textId="77777777" w:rsidR="00027189" w:rsidRDefault="00027189">
            <w:pPr>
              <w:spacing w:after="40"/>
            </w:pPr>
          </w:p>
        </w:tc>
        <w:tc>
          <w:tcPr>
            <w:tcW w:w="1872" w:type="dxa"/>
          </w:tcPr>
          <w:p w14:paraId="22820537" w14:textId="77777777" w:rsidR="00027189" w:rsidRDefault="00027189">
            <w:pPr>
              <w:spacing w:after="40"/>
            </w:pPr>
          </w:p>
        </w:tc>
        <w:tc>
          <w:tcPr>
            <w:tcW w:w="1728" w:type="dxa"/>
          </w:tcPr>
          <w:p w14:paraId="710EDF60" w14:textId="77777777" w:rsidR="00027189" w:rsidRDefault="00027189">
            <w:pPr>
              <w:spacing w:after="40"/>
            </w:pPr>
          </w:p>
        </w:tc>
      </w:tr>
      <w:tr w:rsidR="00027189" w14:paraId="534AF852" w14:textId="77777777">
        <w:trPr>
          <w:jc w:val="center"/>
        </w:trPr>
        <w:tc>
          <w:tcPr>
            <w:tcW w:w="2016" w:type="dxa"/>
          </w:tcPr>
          <w:p w14:paraId="24724589" w14:textId="77777777" w:rsidR="00027189" w:rsidRDefault="00027189">
            <w:pPr>
              <w:spacing w:after="40"/>
            </w:pPr>
          </w:p>
        </w:tc>
        <w:tc>
          <w:tcPr>
            <w:tcW w:w="2160" w:type="dxa"/>
          </w:tcPr>
          <w:p w14:paraId="4EE25E27" w14:textId="77777777" w:rsidR="00027189" w:rsidRDefault="00027189">
            <w:pPr>
              <w:spacing w:after="40"/>
            </w:pPr>
          </w:p>
        </w:tc>
        <w:tc>
          <w:tcPr>
            <w:tcW w:w="1872" w:type="dxa"/>
          </w:tcPr>
          <w:p w14:paraId="5D42DFA6" w14:textId="77777777" w:rsidR="00027189" w:rsidRDefault="00027189">
            <w:pPr>
              <w:spacing w:after="40"/>
            </w:pPr>
          </w:p>
        </w:tc>
        <w:tc>
          <w:tcPr>
            <w:tcW w:w="1872" w:type="dxa"/>
          </w:tcPr>
          <w:p w14:paraId="698AC934" w14:textId="77777777" w:rsidR="00027189" w:rsidRDefault="00027189">
            <w:pPr>
              <w:spacing w:after="40"/>
            </w:pPr>
          </w:p>
        </w:tc>
        <w:tc>
          <w:tcPr>
            <w:tcW w:w="1728" w:type="dxa"/>
          </w:tcPr>
          <w:p w14:paraId="0C55D14C" w14:textId="77777777" w:rsidR="00027189" w:rsidRDefault="00027189">
            <w:pPr>
              <w:spacing w:after="40"/>
            </w:pPr>
          </w:p>
        </w:tc>
      </w:tr>
    </w:tbl>
    <w:p w14:paraId="7E2545F7" w14:textId="77777777" w:rsidR="00027189" w:rsidRDefault="00027189">
      <w:pPr>
        <w:spacing w:after="40"/>
      </w:pPr>
    </w:p>
    <w:p w14:paraId="76FA0F4F" w14:textId="77777777" w:rsidR="00027189" w:rsidRDefault="00000000">
      <w:pPr>
        <w:spacing w:before="160" w:after="80"/>
      </w:pPr>
      <w:r>
        <w:rPr>
          <w:b/>
        </w:rPr>
        <w:t>Schema Diagram</w:t>
      </w:r>
    </w:p>
    <w:tbl>
      <w:tblPr>
        <w:tblStyle w:val="TableGrid"/>
        <w:tblW w:w="0" w:type="auto"/>
        <w:jc w:val="center"/>
        <w:tblLayout w:type="fixed"/>
        <w:tblLook w:val="04A0" w:firstRow="1" w:lastRow="0" w:firstColumn="1" w:lastColumn="0" w:noHBand="0" w:noVBand="1"/>
      </w:tblPr>
      <w:tblGrid>
        <w:gridCol w:w="9504"/>
      </w:tblGrid>
      <w:tr w:rsidR="00027189" w14:paraId="2ED60ADF"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852160" cy="3840480"/>
                  <wp:docPr id="6" name="Picture 6"/>
                  <wp:cNvGraphicFramePr>
                    <a:graphicFrameLocks noChangeAspect="1"/>
                  </wp:cNvGraphicFramePr>
                  <a:graphic>
                    <a:graphicData uri="http://schemas.openxmlformats.org/drawingml/2006/picture">
                      <pic:pic>
                        <pic:nvPicPr>
                          <pic:cNvPr id="0" name="schema_diagram.png"/>
                          <pic:cNvPicPr/>
                        </pic:nvPicPr>
                        <pic:blipFill>
                          <a:blip r:embed="rId13"/>
                          <a:stretch>
                            <a:fillRect/>
                          </a:stretch>
                        </pic:blipFill>
                        <pic:spPr>
                          <a:xfrm>
                            <a:off x="0" y="0"/>
                            <a:ext cx="5852160" cy="3840480"/>
                          </a:xfrm>
                          <a:prstGeom prst="rect"/>
                        </pic:spPr>
                      </pic:pic>
                    </a:graphicData>
                  </a:graphic>
                </wp:inline>
              </w:drawing>
            </w:r>
          </w:p>
        </w:tc>
      </w:tr>
    </w:tbl>
    <w:p w14:paraId="646BD744" w14:textId="77777777" w:rsidR="00027189" w:rsidRDefault="00027189">
      <w:pPr>
        <w:spacing w:after="40"/>
      </w:pPr>
    </w:p>
    <w:p w14:paraId="182E25C5" w14:textId="77777777" w:rsidR="00027189" w:rsidRDefault="00000000">
      <w:pPr>
        <w:pStyle w:val="BodyText"/>
        <w:spacing w:before="40" w:after="200"/>
        <w:jc w:val="center"/>
      </w:pPr>
      <w:r>
        <w:rPr>
          <w:b/>
          <w:sz w:val="22"/>
        </w:rPr>
        <w:t>Fig. 3.2: Relational Schema Diagram</w:t>
      </w:r>
    </w:p>
    <w:p w14:paraId="3D6BB6C8" w14:textId="77777777" w:rsidR="00027189" w:rsidRDefault="00000000">
      <w:pPr>
        <w:pStyle w:val="Heading3"/>
      </w:pPr>
      <w:r>
        <w:t>3.6  Primary Keys and Foreign Keys</w:t>
      </w:r>
    </w:p>
    <w:p w14:paraId="684FE3AE" w14:textId="77777777" w:rsidR="00027189" w:rsidRDefault="00000000">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7CFE4494" w14:textId="77777777">
        <w:trPr>
          <w:jc w:val="center"/>
        </w:trPr>
        <w:tc>
          <w:tcPr>
            <w:tcW w:w="2304" w:type="dxa"/>
            <w:shd w:val="clear" w:color="auto" w:fill="D9E2F3"/>
          </w:tcPr>
          <w:p w14:paraId="5BDE7FEC" w14:textId="77777777" w:rsidR="00027189" w:rsidRDefault="00000000">
            <w:pPr>
              <w:jc w:val="center"/>
            </w:pPr>
            <w:r>
              <w:rPr>
                <w:b/>
                <w:sz w:val="22"/>
              </w:rPr>
              <w:t>Table</w:t>
            </w:r>
          </w:p>
        </w:tc>
        <w:tc>
          <w:tcPr>
            <w:tcW w:w="2448" w:type="dxa"/>
            <w:shd w:val="clear" w:color="auto" w:fill="D9E2F3"/>
          </w:tcPr>
          <w:p w14:paraId="01DE684A" w14:textId="77777777" w:rsidR="00027189" w:rsidRDefault="00000000">
            <w:pPr>
              <w:jc w:val="center"/>
            </w:pPr>
            <w:r>
              <w:rPr>
                <w:b/>
                <w:sz w:val="22"/>
              </w:rPr>
              <w:t>Primary Key</w:t>
            </w:r>
          </w:p>
        </w:tc>
        <w:tc>
          <w:tcPr>
            <w:tcW w:w="2448" w:type="dxa"/>
            <w:shd w:val="clear" w:color="auto" w:fill="D9E2F3"/>
          </w:tcPr>
          <w:p w14:paraId="4C539368" w14:textId="77777777" w:rsidR="00027189" w:rsidRDefault="00000000">
            <w:pPr>
              <w:jc w:val="center"/>
            </w:pPr>
            <w:r>
              <w:rPr>
                <w:b/>
                <w:sz w:val="22"/>
              </w:rPr>
              <w:t>Foreign Key</w:t>
            </w:r>
          </w:p>
        </w:tc>
        <w:tc>
          <w:tcPr>
            <w:tcW w:w="2448" w:type="dxa"/>
            <w:shd w:val="clear" w:color="auto" w:fill="D9E2F3"/>
          </w:tcPr>
          <w:p w14:paraId="3D4AE349" w14:textId="77777777" w:rsidR="00027189" w:rsidRDefault="00000000">
            <w:pPr>
              <w:jc w:val="center"/>
            </w:pPr>
            <w:r>
              <w:rPr>
                <w:b/>
                <w:sz w:val="22"/>
              </w:rPr>
              <w:t>References (Table.Column)</w:t>
            </w:r>
          </w:p>
        </w:tc>
      </w:tr>
      <w:tr w:rsidR="00027189" w14:paraId="41BF945B" w14:textId="77777777">
        <w:trPr>
          <w:jc w:val="center"/>
        </w:trPr>
        <w:tc>
          <w:tcPr>
            <w:tcW w:w="2304" w:type="dxa"/>
          </w:tcPr>
          <w:p>
            <w:r>
              <w:rPr>
                <w:sz w:val="16"/>
              </w:rPr>
              <w:t>Department</w:t>
            </w:r>
          </w:p>
        </w:tc>
        <w:tc>
          <w:tcPr>
            <w:tcW w:w="2448" w:type="dxa"/>
          </w:tcPr>
          <w:p>
            <w:r>
              <w:rPr>
                <w:sz w:val="16"/>
              </w:rPr>
              <w:t>Department_ID</w:t>
            </w:r>
          </w:p>
        </w:tc>
        <w:tc>
          <w:tcPr>
            <w:tcW w:w="2448" w:type="dxa"/>
          </w:tcPr>
          <w:p>
            <w:r>
              <w:rPr>
                <w:sz w:val="16"/>
              </w:rPr>
              <w:t>—</w:t>
            </w:r>
          </w:p>
        </w:tc>
        <w:tc>
          <w:tcPr>
            <w:tcW w:w="2448" w:type="dxa"/>
          </w:tcPr>
          <w:p>
            <w:r>
              <w:rPr>
                <w:sz w:val="16"/>
              </w:rPr>
              <w:t>—</w:t>
            </w:r>
          </w:p>
        </w:tc>
      </w:tr>
      <w:tr w:rsidR="00027189" w14:paraId="2361C927" w14:textId="77777777">
        <w:trPr>
          <w:jc w:val="center"/>
        </w:trPr>
        <w:tc>
          <w:tcPr>
            <w:tcW w:w="2304" w:type="dxa"/>
          </w:tcPr>
          <w:p>
            <w:r>
              <w:rPr>
                <w:sz w:val="16"/>
              </w:rPr>
              <w:t>Faculty</w:t>
            </w:r>
          </w:p>
        </w:tc>
        <w:tc>
          <w:tcPr>
            <w:tcW w:w="2448" w:type="dxa"/>
          </w:tcPr>
          <w:p>
            <w:r>
              <w:rPr>
                <w:sz w:val="16"/>
              </w:rPr>
              <w:t>Faculty_ID</w:t>
            </w:r>
          </w:p>
        </w:tc>
        <w:tc>
          <w:tcPr>
            <w:tcW w:w="2448" w:type="dxa"/>
          </w:tcPr>
          <w:p>
            <w:r>
              <w:rPr>
                <w:sz w:val="16"/>
              </w:rPr>
              <w:t>Department_ID</w:t>
            </w:r>
          </w:p>
        </w:tc>
        <w:tc>
          <w:tcPr>
            <w:tcW w:w="2448" w:type="dxa"/>
          </w:tcPr>
          <w:p>
            <w:r>
              <w:rPr>
                <w:sz w:val="16"/>
              </w:rPr>
              <w:t>Department.Department_ID</w:t>
            </w:r>
          </w:p>
        </w:tc>
      </w:tr>
      <w:tr w:rsidR="00027189" w14:paraId="1BE93843" w14:textId="77777777">
        <w:trPr>
          <w:jc w:val="center"/>
        </w:trPr>
        <w:tc>
          <w:tcPr>
            <w:tcW w:w="2304" w:type="dxa"/>
          </w:tcPr>
          <w:p>
            <w:r>
              <w:rPr>
                <w:sz w:val="16"/>
              </w:rPr>
              <w:t>Course</w:t>
            </w:r>
          </w:p>
        </w:tc>
        <w:tc>
          <w:tcPr>
            <w:tcW w:w="2448" w:type="dxa"/>
          </w:tcPr>
          <w:p>
            <w:r>
              <w:rPr>
                <w:sz w:val="16"/>
              </w:rPr>
              <w:t>Course_ID</w:t>
            </w:r>
          </w:p>
        </w:tc>
        <w:tc>
          <w:tcPr>
            <w:tcW w:w="2448" w:type="dxa"/>
          </w:tcPr>
          <w:p>
            <w:r>
              <w:rPr>
                <w:sz w:val="16"/>
              </w:rPr>
              <w:t>Department_ID</w:t>
            </w:r>
          </w:p>
        </w:tc>
        <w:tc>
          <w:tcPr>
            <w:tcW w:w="2448" w:type="dxa"/>
          </w:tcPr>
          <w:p>
            <w:r>
              <w:rPr>
                <w:sz w:val="16"/>
              </w:rPr>
              <w:t>Department.Department_ID</w:t>
            </w:r>
          </w:p>
        </w:tc>
      </w:tr>
      <w:tr w:rsidR="00027189" w14:paraId="494DFCBD" w14:textId="77777777">
        <w:trPr>
          <w:jc w:val="center"/>
        </w:trPr>
        <w:tc>
          <w:tcPr>
            <w:tcW w:w="2304" w:type="dxa"/>
          </w:tcPr>
          <w:p>
            <w:r>
              <w:rPr>
                <w:sz w:val="16"/>
              </w:rPr>
              <w:t>Student</w:t>
            </w:r>
          </w:p>
        </w:tc>
        <w:tc>
          <w:tcPr>
            <w:tcW w:w="2448" w:type="dxa"/>
          </w:tcPr>
          <w:p>
            <w:r>
              <w:rPr>
                <w:sz w:val="16"/>
              </w:rPr>
              <w:t>Student_ID</w:t>
            </w:r>
          </w:p>
        </w:tc>
        <w:tc>
          <w:tcPr>
            <w:tcW w:w="2448" w:type="dxa"/>
          </w:tcPr>
          <w:p>
            <w:r>
              <w:rPr>
                <w:sz w:val="16"/>
              </w:rPr>
              <w:t>Course_ID</w:t>
            </w:r>
          </w:p>
        </w:tc>
        <w:tc>
          <w:tcPr>
            <w:tcW w:w="2448" w:type="dxa"/>
          </w:tcPr>
          <w:p>
            <w:r>
              <w:rPr>
                <w:sz w:val="16"/>
              </w:rPr>
              <w:t>Course.Course_ID</w:t>
            </w:r>
          </w:p>
        </w:tc>
      </w:tr>
      <w:tr w:rsidR="00027189" w14:paraId="52949455" w14:textId="77777777">
        <w:trPr>
          <w:jc w:val="center"/>
        </w:trPr>
        <w:tc>
          <w:tcPr>
            <w:tcW w:w="2304" w:type="dxa"/>
          </w:tcPr>
          <w:p>
            <w:r>
              <w:rPr>
                <w:sz w:val="16"/>
              </w:rPr>
              <w:t>Subject</w:t>
            </w:r>
          </w:p>
        </w:tc>
        <w:tc>
          <w:tcPr>
            <w:tcW w:w="2448" w:type="dxa"/>
          </w:tcPr>
          <w:p>
            <w:r>
              <w:rPr>
                <w:sz w:val="16"/>
              </w:rPr>
              <w:t>Subject_ID</w:t>
            </w:r>
          </w:p>
        </w:tc>
        <w:tc>
          <w:tcPr>
            <w:tcW w:w="2448" w:type="dxa"/>
          </w:tcPr>
          <w:p>
            <w:r>
              <w:rPr>
                <w:sz w:val="16"/>
              </w:rPr>
              <w:t>Course_ID, Faculty_ID</w:t>
            </w:r>
          </w:p>
        </w:tc>
        <w:tc>
          <w:tcPr>
            <w:tcW w:w="2448" w:type="dxa"/>
          </w:tcPr>
          <w:p>
            <w:r>
              <w:rPr>
                <w:sz w:val="16"/>
              </w:rPr>
              <w:t>Course.Course_ID; Faculty.Faculty_ID</w:t>
            </w:r>
          </w:p>
        </w:tc>
      </w:tr>
      <w:tr w:rsidR="00027189" w14:paraId="0FF86FA3" w14:textId="77777777">
        <w:trPr>
          <w:jc w:val="center"/>
        </w:trPr>
        <w:tc>
          <w:tcPr>
            <w:tcW w:w="2304" w:type="dxa"/>
          </w:tcPr>
          <w:p>
            <w:r>
              <w:rPr>
                <w:sz w:val="16"/>
              </w:rPr>
              <w:t>Enrollment</w:t>
            </w:r>
          </w:p>
        </w:tc>
        <w:tc>
          <w:tcPr>
            <w:tcW w:w="2448" w:type="dxa"/>
          </w:tcPr>
          <w:p>
            <w:r>
              <w:rPr>
                <w:sz w:val="16"/>
              </w:rPr>
              <w:t>Enrollment_ID</w:t>
            </w:r>
          </w:p>
        </w:tc>
        <w:tc>
          <w:tcPr>
            <w:tcW w:w="2448" w:type="dxa"/>
          </w:tcPr>
          <w:p>
            <w:r>
              <w:rPr>
                <w:sz w:val="16"/>
              </w:rPr>
              <w:t>Student_ID, Course_ID</w:t>
            </w:r>
          </w:p>
        </w:tc>
        <w:tc>
          <w:tcPr>
            <w:tcW w:w="2448" w:type="dxa"/>
          </w:tcPr>
          <w:p>
            <w:r>
              <w:rPr>
                <w:sz w:val="16"/>
              </w:rPr>
              <w:t>Student.Student_ID; Course.Course_ID</w:t>
            </w:r>
          </w:p>
        </w:tc>
      </w:tr>
      <w:tr w:rsidR="00027189" w14:paraId="05147C4F" w14:textId="77777777">
        <w:trPr>
          <w:jc w:val="center"/>
        </w:trPr>
        <w:tc>
          <w:tcPr>
            <w:tcW w:w="2304" w:type="dxa"/>
          </w:tcPr>
          <w:p>
            <w:r>
              <w:rPr>
                <w:sz w:val="16"/>
              </w:rPr>
              <w:t>Examination</w:t>
            </w:r>
          </w:p>
        </w:tc>
        <w:tc>
          <w:tcPr>
            <w:tcW w:w="2448" w:type="dxa"/>
          </w:tcPr>
          <w:p>
            <w:r>
              <w:rPr>
                <w:sz w:val="16"/>
              </w:rPr>
              <w:t>Exam_ID</w:t>
            </w:r>
          </w:p>
        </w:tc>
        <w:tc>
          <w:tcPr>
            <w:tcW w:w="2448" w:type="dxa"/>
          </w:tcPr>
          <w:p>
            <w:r>
              <w:rPr>
                <w:sz w:val="16"/>
              </w:rPr>
              <w:t>Student_ID, Subject_ID</w:t>
            </w:r>
          </w:p>
        </w:tc>
        <w:tc>
          <w:tcPr>
            <w:tcW w:w="2448" w:type="dxa"/>
          </w:tcPr>
          <w:p>
            <w:r>
              <w:rPr>
                <w:sz w:val="16"/>
              </w:rPr>
              <w:t>Student.Student_ID; Subject.Subject_ID</w:t>
            </w:r>
          </w:p>
        </w:tc>
      </w:tr>
      <w:tr w:rsidR="00027189" w14:paraId="65CD2E41" w14:textId="77777777">
        <w:trPr>
          <w:jc w:val="center"/>
        </w:trPr>
        <w:tc>
          <w:tcPr>
            <w:tcW w:w="2304" w:type="dxa"/>
          </w:tcPr>
          <w:p>
            <w:r>
              <w:rPr>
                <w:sz w:val="16"/>
              </w:rPr>
              <w:t>Attendance</w:t>
            </w:r>
          </w:p>
        </w:tc>
        <w:tc>
          <w:tcPr>
            <w:tcW w:w="2448" w:type="dxa"/>
          </w:tcPr>
          <w:p>
            <w:r>
              <w:rPr>
                <w:sz w:val="16"/>
              </w:rPr>
              <w:t>Attendance_ID</w:t>
            </w:r>
          </w:p>
        </w:tc>
        <w:tc>
          <w:tcPr>
            <w:tcW w:w="2448" w:type="dxa"/>
          </w:tcPr>
          <w:p>
            <w:r>
              <w:rPr>
                <w:sz w:val="16"/>
              </w:rPr>
              <w:t>Student_ID, Subject_ID</w:t>
            </w:r>
          </w:p>
        </w:tc>
        <w:tc>
          <w:tcPr>
            <w:tcW w:w="2448" w:type="dxa"/>
          </w:tcPr>
          <w:p>
            <w:r>
              <w:rPr>
                <w:sz w:val="16"/>
              </w:rPr>
              <w:t>Student.Student_ID; Subject.Subject_ID</w:t>
            </w:r>
          </w:p>
        </w:tc>
      </w:tr>
    </w:tbl>
    <w:p w14:paraId="0B745553" w14:textId="77777777" w:rsidR="00027189" w:rsidRDefault="00027189">
      <w:pPr>
        <w:spacing w:after="40"/>
      </w:pPr>
    </w:p>
    <w:p w14:paraId="08F9FF3D" w14:textId="77777777" w:rsidR="00027189" w:rsidRDefault="00000000">
      <w:pPr>
        <w:pStyle w:val="Heading3"/>
      </w:pPr>
      <w:r>
        <w:t>3.7  Normalization up to 3NF</w:t>
      </w:r>
    </w:p>
    <w:p w14:paraId="79C16F78" w14:textId="77777777" w:rsidR="00027189" w:rsidRDefault="00000000">
      <w:pPr>
        <w:pStyle w:val="BodyText"/>
      </w:pPr>
      <w:r>
        <w:t>The functional dependencies are represented by the primary-key structure: Student_ID determines student details; Faculty_ID determines faculty details; Department_ID determines department details; Course_ID determines course details; Subject_ID determines subject details; Enrollment_ID determines enrollment details; Exam_ID determines examination details; and Attendance_ID determines attendance details. Foreign keys represent dependencies between related entities. The design reaches 3NF by keeping each entity's descriptive attributes in its own table and linking related entities through foreign keys.</w:t>
      </w:r>
    </w:p>
    <w:p w14:paraId="0CDE4429" w14:textId="77777777" w:rsidR="00027189" w:rsidRDefault="00000000">
      <w:pPr>
        <w:spacing w:before="120" w:after="160"/>
        <w:jc w:val="center"/>
      </w:pPr>
      <w:r>
        <w:t>UNF  →  1NF  →  2NF  →  3NF</w:t>
      </w:r>
    </w:p>
    <w:p w14:paraId="45E98C38" w14:textId="77777777" w:rsidR="00027189" w:rsidRDefault="00000000">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106E2725" w14:textId="77777777">
        <w:trPr>
          <w:jc w:val="center"/>
        </w:trPr>
        <w:tc>
          <w:tcPr>
            <w:tcW w:w="1872" w:type="dxa"/>
            <w:shd w:val="clear" w:color="auto" w:fill="D9E2F3"/>
          </w:tcPr>
          <w:p w14:paraId="2BB52A72" w14:textId="77777777" w:rsidR="00027189" w:rsidRDefault="00000000">
            <w:pPr>
              <w:jc w:val="center"/>
            </w:pPr>
            <w:r>
              <w:rPr>
                <w:b/>
                <w:sz w:val="22"/>
              </w:rPr>
              <w:t>Normal Form</w:t>
            </w:r>
          </w:p>
        </w:tc>
        <w:tc>
          <w:tcPr>
            <w:tcW w:w="2736" w:type="dxa"/>
            <w:shd w:val="clear" w:color="auto" w:fill="D9E2F3"/>
          </w:tcPr>
          <w:p w14:paraId="602A12AE" w14:textId="77777777" w:rsidR="00027189" w:rsidRDefault="00000000">
            <w:pPr>
              <w:jc w:val="center"/>
            </w:pPr>
            <w:r>
              <w:rPr>
                <w:b/>
                <w:sz w:val="22"/>
              </w:rPr>
              <w:t>Condition Satisfied</w:t>
            </w:r>
          </w:p>
        </w:tc>
        <w:tc>
          <w:tcPr>
            <w:tcW w:w="2448" w:type="dxa"/>
            <w:shd w:val="clear" w:color="auto" w:fill="D9E2F3"/>
          </w:tcPr>
          <w:p w14:paraId="491B910D" w14:textId="77777777" w:rsidR="00027189" w:rsidRDefault="00000000">
            <w:pPr>
              <w:jc w:val="center"/>
            </w:pPr>
            <w:r>
              <w:rPr>
                <w:b/>
                <w:sz w:val="22"/>
              </w:rPr>
              <w:t>Anomaly Removed</w:t>
            </w:r>
          </w:p>
        </w:tc>
        <w:tc>
          <w:tcPr>
            <w:tcW w:w="2592" w:type="dxa"/>
            <w:shd w:val="clear" w:color="auto" w:fill="D9E2F3"/>
          </w:tcPr>
          <w:p w14:paraId="41987285" w14:textId="77777777" w:rsidR="00027189" w:rsidRDefault="00000000">
            <w:pPr>
              <w:jc w:val="center"/>
            </w:pPr>
            <w:r>
              <w:rPr>
                <w:b/>
                <w:sz w:val="22"/>
              </w:rPr>
              <w:t>Resulting Tables</w:t>
            </w:r>
          </w:p>
        </w:tc>
      </w:tr>
      <w:tr w:rsidR="00027189" w14:paraId="093D0C72" w14:textId="77777777">
        <w:trPr>
          <w:jc w:val="center"/>
        </w:trPr>
        <w:tc>
          <w:tcPr>
            <w:tcW w:w="1872" w:type="dxa"/>
          </w:tcPr>
          <w:p>
            <w:r>
              <w:rPr>
                <w:sz w:val="16"/>
              </w:rPr>
              <w:t>UNF</w:t>
            </w:r>
          </w:p>
        </w:tc>
        <w:tc>
          <w:tcPr>
            <w:tcW w:w="2736" w:type="dxa"/>
          </w:tcPr>
          <w:p>
            <w:r>
              <w:rPr>
                <w:sz w:val="16"/>
              </w:rPr>
              <w:t>Academic records may contain repeated/combined information.</w:t>
            </w:r>
          </w:p>
        </w:tc>
        <w:tc>
          <w:tcPr>
            <w:tcW w:w="2448" w:type="dxa"/>
          </w:tcPr>
          <w:p>
            <w:r>
              <w:rPr>
                <w:sz w:val="16"/>
              </w:rPr>
              <w:t>Repeating groups and duplicated details.</w:t>
            </w:r>
          </w:p>
        </w:tc>
        <w:tc>
          <w:tcPr>
            <w:tcW w:w="2592" w:type="dxa"/>
          </w:tcPr>
          <w:p>
            <w:r>
              <w:rPr>
                <w:sz w:val="16"/>
              </w:rPr>
              <w:t>Student/Faculty/Course/Subject etc. identified</w:t>
            </w:r>
          </w:p>
        </w:tc>
      </w:tr>
      <w:tr w:rsidR="00027189" w14:paraId="21E9D358" w14:textId="77777777">
        <w:trPr>
          <w:jc w:val="center"/>
        </w:trPr>
        <w:tc>
          <w:tcPr>
            <w:tcW w:w="1872" w:type="dxa"/>
          </w:tcPr>
          <w:p>
            <w:r>
              <w:rPr>
                <w:sz w:val="16"/>
              </w:rPr>
              <w:t>1NF</w:t>
            </w:r>
          </w:p>
        </w:tc>
        <w:tc>
          <w:tcPr>
            <w:tcW w:w="2736" w:type="dxa"/>
          </w:tcPr>
          <w:p>
            <w:r>
              <w:rPr>
                <w:sz w:val="16"/>
              </w:rPr>
              <w:t>Each attribute stores one atomic value; no repeating groups.</w:t>
            </w:r>
          </w:p>
        </w:tc>
        <w:tc>
          <w:tcPr>
            <w:tcW w:w="2448" w:type="dxa"/>
          </w:tcPr>
          <w:p>
            <w:r>
              <w:rPr>
                <w:sz w:val="16"/>
              </w:rPr>
              <w:t>Repeating groups and multi-valued fields.</w:t>
            </w:r>
          </w:p>
        </w:tc>
        <w:tc>
          <w:tcPr>
            <w:tcW w:w="2592" w:type="dxa"/>
          </w:tcPr>
          <w:p>
            <w:r>
              <w:rPr>
                <w:sz w:val="16"/>
              </w:rPr>
              <w:t>Atomic columns in all eight tables</w:t>
            </w:r>
          </w:p>
        </w:tc>
      </w:tr>
      <w:tr w:rsidR="00027189" w14:paraId="2CBEE347" w14:textId="77777777">
        <w:trPr>
          <w:jc w:val="center"/>
        </w:trPr>
        <w:tc>
          <w:tcPr>
            <w:tcW w:w="1872" w:type="dxa"/>
          </w:tcPr>
          <w:p>
            <w:r>
              <w:rPr>
                <w:sz w:val="16"/>
              </w:rPr>
              <w:t>2NF</w:t>
            </w:r>
          </w:p>
        </w:tc>
        <w:tc>
          <w:tcPr>
            <w:tcW w:w="2736" w:type="dxa"/>
          </w:tcPr>
          <w:p>
            <w:r>
              <w:rPr>
                <w:sz w:val="16"/>
              </w:rPr>
              <w:t>Non-key attributes depend on the whole primary key.</w:t>
            </w:r>
          </w:p>
        </w:tc>
        <w:tc>
          <w:tcPr>
            <w:tcW w:w="2448" w:type="dxa"/>
          </w:tcPr>
          <w:p>
            <w:r>
              <w:rPr>
                <w:sz w:val="16"/>
              </w:rPr>
              <w:t>Partial dependency in composite-key designs.</w:t>
            </w:r>
          </w:p>
        </w:tc>
        <w:tc>
          <w:tcPr>
            <w:tcW w:w="2592" w:type="dxa"/>
          </w:tcPr>
          <w:p>
            <w:r>
              <w:rPr>
                <w:sz w:val="16"/>
              </w:rPr>
              <w:t>Separate entities and associative Enrollment table</w:t>
            </w:r>
          </w:p>
        </w:tc>
      </w:tr>
      <w:tr w:rsidR="00027189" w14:paraId="6F0CD722" w14:textId="77777777">
        <w:trPr>
          <w:jc w:val="center"/>
        </w:trPr>
        <w:tc>
          <w:tcPr>
            <w:tcW w:w="1872" w:type="dxa"/>
          </w:tcPr>
          <w:p>
            <w:r>
              <w:rPr>
                <w:sz w:val="16"/>
              </w:rPr>
              <w:t>3NF</w:t>
            </w:r>
          </w:p>
        </w:tc>
        <w:tc>
          <w:tcPr>
            <w:tcW w:w="2736" w:type="dxa"/>
          </w:tcPr>
          <w:p>
            <w:r>
              <w:rPr>
                <w:sz w:val="16"/>
              </w:rPr>
              <w:t>Non-key attributes depend only on the key.</w:t>
            </w:r>
          </w:p>
        </w:tc>
        <w:tc>
          <w:tcPr>
            <w:tcW w:w="2448" w:type="dxa"/>
          </w:tcPr>
          <w:p>
            <w:r>
              <w:rPr>
                <w:sz w:val="16"/>
              </w:rPr>
              <w:t>Transitive dependency and update anomalies.</w:t>
            </w:r>
          </w:p>
        </w:tc>
        <w:tc>
          <w:tcPr>
            <w:tcW w:w="2592" w:type="dxa"/>
          </w:tcPr>
          <w:p>
            <w:r>
              <w:rPr>
                <w:sz w:val="16"/>
              </w:rPr>
              <w:t>Eight related normalized tables</w:t>
            </w:r>
          </w:p>
        </w:tc>
      </w:tr>
    </w:tbl>
    <w:p w14:paraId="5AA62CE2" w14:textId="77777777" w:rsidR="00027189" w:rsidRDefault="00027189">
      <w:pPr>
        <w:spacing w:after="40"/>
      </w:pPr>
    </w:p>
    <w:p w14:paraId="3414CBEB" w14:textId="77777777" w:rsidR="00027189" w:rsidRDefault="00027189">
      <w:pPr>
        <w:jc w:val="center"/>
      </w:pPr>
    </w:p>
    <w:p w14:paraId="1CDFCCD7" w14:textId="77777777" w:rsidR="00027189" w:rsidRDefault="00027189">
      <w:pPr>
        <w:jc w:val="center"/>
      </w:pPr>
    </w:p>
    <w:p w14:paraId="50C21F1C" w14:textId="77777777" w:rsidR="00027189" w:rsidRDefault="00027189">
      <w:pPr>
        <w:jc w:val="center"/>
      </w:pPr>
    </w:p>
    <w:p w14:paraId="42304831" w14:textId="77777777" w:rsidR="00027189" w:rsidRDefault="00000000">
      <w:r>
        <w:br w:type="page"/>
      </w:r>
    </w:p>
    <w:p w14:paraId="514E6388" w14:textId="77777777" w:rsidR="00027189" w:rsidRDefault="00000000">
      <w:pPr>
        <w:pStyle w:val="Heading2"/>
      </w:pPr>
      <w:r>
        <w:lastRenderedPageBreak/>
        <w:t>CHAPTER 4: DATABASE IMPLEMENTATION</w:t>
      </w:r>
    </w:p>
    <w:p w14:paraId="474D292E" w14:textId="77777777" w:rsidR="00027189" w:rsidRDefault="00000000">
      <w:pPr>
        <w:spacing w:after="200"/>
        <w:jc w:val="center"/>
      </w:pPr>
      <w:r>
        <w:rPr>
          <w:i/>
          <w:color w:val="595959"/>
          <w:sz w:val="22"/>
        </w:rPr>
        <w:t>(Deliverables of Review – II)</w:t>
      </w:r>
    </w:p>
    <w:p w14:paraId="76319C34" w14:textId="77777777" w:rsidR="00027189" w:rsidRDefault="00000000">
      <w:pPr>
        <w:pStyle w:val="Heading3"/>
      </w:pPr>
      <w:r>
        <w:t>4.1  Database and Table Creation – DDL</w:t>
      </w:r>
    </w:p>
    <w:p w14:paraId="68427691" w14:textId="77777777" w:rsidR="00027189" w:rsidRDefault="00000000">
      <w:pPr>
        <w:pStyle w:val="BodyText"/>
      </w:pPr>
      <w:r>
        <w:rPr>
          <w:i/>
          <w:color w:val="595959"/>
          <w:sz w:val="22"/>
        </w:rPr>
        <w:t>Paste the CREATE DATABASE and CREATE TABLE statements for all tables, including NOT NULL, UNIQUE, CHECK, DEFAULT, PRIMARY KEY and FOREIGN KEY constraints. Include any ALTER statements used.</w:t>
      </w:r>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r>
              <w:rPr>
                <w:rFonts w:ascii="Courier New" w:hAnsi="Courier New"/>
                <w:sz w:val="14"/>
              </w:rPr>
              <w:t>CREATE TABLE Department (</w:t>
              <w:br/>
              <w:t xml:space="preserve">  Department_ID INT PRIMARY KEY,</w:t>
              <w:br/>
              <w:t xml:space="preserve">  Department_Name VARCHAR(100) NOT NULL UNIQUE,</w:t>
              <w:br/>
              <w:t xml:space="preserve">  HOD_Name VARCHAR(100) NOT NULL,</w:t>
              <w:br/>
              <w:t xml:space="preserve">  Office_Location VARCHAR(100) DEFAULT 'Main Block'</w:t>
              <w:br/>
              <w:t>);</w:t>
              <w:br/>
              <w:br/>
              <w:t>CREATE TABLE Faculty (</w:t>
              <w:br/>
              <w:t xml:space="preserve">  Faculty_ID INT PRIMARY KEY,</w:t>
              <w:br/>
              <w:t xml:space="preserve">  Faculty_Name VARCHAR(100) NOT NULL,</w:t>
              <w:br/>
              <w:t xml:space="preserve">  Email VARCHAR(100) NOT NULL UNIQUE,</w:t>
              <w:br/>
              <w:t xml:space="preserve">  Phone VARCHAR(15) UNIQUE,</w:t>
              <w:br/>
              <w:t xml:space="preserve">  Designation VARCHAR(50) DEFAULT 'Assistant Professor',</w:t>
              <w:br/>
              <w:t xml:space="preserve">  Department_ID INT NOT NULL,</w:t>
              <w:br/>
              <w:t xml:space="preserve">  FOREIGN KEY (Department_ID) REFERENCES Department(Department_ID)</w:t>
              <w:br/>
              <w:t>);</w:t>
              <w:br/>
              <w:br/>
              <w:t>CREATE TABLE Course (</w:t>
              <w:br/>
              <w:t xml:space="preserve">  Course_ID INT PRIMARY KEY,</w:t>
              <w:br/>
              <w:t xml:space="preserve">  Course_Name VARCHAR(100) NOT NULL UNIQUE,</w:t>
              <w:br/>
              <w:t xml:space="preserve">  Duration INT CHECK (Duration &gt; 0),</w:t>
              <w:br/>
              <w:t xml:space="preserve">  Department_ID INT NOT NULL,</w:t>
              <w:br/>
              <w:t xml:space="preserve">  FOREIGN KEY (Department_ID) REFERENCES Department(Department_ID)</w:t>
              <w:br/>
              <w:t>);</w:t>
              <w:br/>
              <w:br/>
              <w:t>CREATE TABLE Student (</w:t>
              <w:br/>
              <w:t xml:space="preserve">  Student_ID INT PRIMARY KEY,</w:t>
              <w:br/>
              <w:t xml:space="preserve">  Student_Name VARCHAR(100) NOT NULL,</w:t>
              <w:br/>
              <w:t xml:space="preserve">  Date_of_Birth DATE NOT NULL,</w:t>
              <w:br/>
              <w:t xml:space="preserve">  Gender VARCHAR(10) CHECK (Gender IN ('Male','Female','Other')),</w:t>
              <w:br/>
              <w:t xml:space="preserve">  Email VARCHAR(100) NOT NULL UNIQUE,</w:t>
              <w:br/>
              <w:t xml:space="preserve">  Phone VARCHAR(15) UNIQUE,</w:t>
              <w:br/>
              <w:t xml:space="preserve">  Address VARCHAR(200) DEFAULT 'Not Provided',</w:t>
              <w:br/>
              <w:t xml:space="preserve">  Course_ID INT NOT NULL,</w:t>
              <w:br/>
              <w:t xml:space="preserve">  FOREIGN KEY (Course_ID) REFERENCES Course(Course_ID)</w:t>
              <w:br/>
              <w:t>);</w:t>
              <w:br/>
              <w:br/>
              <w:t>CREATE TABLE Subject (</w:t>
              <w:br/>
              <w:t xml:space="preserve">  Subject_ID INT PRIMARY KEY,</w:t>
              <w:br/>
              <w:t xml:space="preserve">  Subject_Name VARCHAR(100) NOT NULL UNIQUE,</w:t>
              <w:br/>
              <w:t xml:space="preserve">  Credits INT CHECK (Credits BETWEEN 1 AND 6),</w:t>
              <w:br/>
              <w:t xml:space="preserve">  Semester INT CHECK (Semester BETWEEN 1 AND 8),</w:t>
              <w:br/>
              <w:t xml:space="preserve">  Course_ID INT NOT NULL,</w:t>
              <w:br/>
              <w:t xml:space="preserve">  Faculty_ID INT NOT NULL,</w:t>
              <w:br/>
              <w:t xml:space="preserve">  FOREIGN KEY (Course_ID) REFERENCES Course(Course_ID),</w:t>
              <w:br/>
              <w:t xml:space="preserve">  FOREIGN KEY (Faculty_ID) REFERENCES Faculty(Faculty_ID)</w:t>
              <w:br/>
              <w:t>);</w:t>
              <w:br/>
              <w:br/>
              <w:t>CREATE TABLE Enrollment (</w:t>
              <w:br/>
              <w:t xml:space="preserve">  Enrollment_ID INT PRIMARY KEY,</w:t>
              <w:br/>
              <w:t xml:space="preserve">  Student_ID INT NOT NULL,</w:t>
              <w:br/>
              <w:t xml:space="preserve">  Course_ID INT NOT NULL,</w:t>
              <w:br/>
              <w:t xml:space="preserve">  Enrollment_Date DATE DEFAULT CURRENT_DATE,</w:t>
              <w:br/>
              <w:t xml:space="preserve">  FOREIGN KEY (Student_ID) REFERENCES Student(Student_ID),</w:t>
              <w:br/>
              <w:t xml:space="preserve">  FOREIGN KEY (Course_ID) REFERENCES Course(Course_ID),</w:t>
              <w:br/>
              <w:t xml:space="preserve">  UNIQUE (Student_ID, Course_ID)</w:t>
              <w:br/>
              <w:t>);</w:t>
              <w:br/>
              <w:br/>
              <w:t>CREATE TABLE Examination (</w:t>
              <w:br/>
              <w:t xml:space="preserve">  Exam_ID INT PRIMARY KEY,</w:t>
              <w:br/>
              <w:t xml:space="preserve">  Student_ID INT NOT NULL,</w:t>
              <w:br/>
              <w:t xml:space="preserve">  Subject_ID INT NOT NULL,</w:t>
              <w:br/>
              <w:t xml:space="preserve">  Exam_Type VARCHAR(50) NOT NULL,</w:t>
              <w:br/>
              <w:t xml:space="preserve">  Exam_Date DATE NOT NULL,</w:t>
              <w:br/>
              <w:t xml:space="preserve">  Total_Marks INT DEFAULT 100 CHECK (Total_Marks &gt; 0),</w:t>
              <w:br/>
              <w:t xml:space="preserve">  FOREIGN KEY (Student_ID) REFERENCES Student(Student_ID),</w:t>
              <w:br/>
              <w:t xml:space="preserve">  FOREIGN KEY (Subject_ID) REFERENCES Subject(Subject_ID)</w:t>
              <w:br/>
              <w:t>);</w:t>
              <w:br/>
              <w:br/>
              <w:t>CREATE TABLE Attendance (</w:t>
              <w:br/>
              <w:t xml:space="preserve">  Attendance_ID INT PRIMARY KEY,</w:t>
              <w:br/>
              <w:t xml:space="preserve">  Student_ID INT NOT NULL,</w:t>
              <w:br/>
              <w:t xml:space="preserve">  Subject_ID INT NOT NULL,</w:t>
              <w:br/>
              <w:t xml:space="preserve">  Attendance_Date DATE DEFAULT CURRENT_DATE,</w:t>
              <w:br/>
              <w:t xml:space="preserve">  Status VARCHAR(20) DEFAULT 'Present' CHECK (Status IN ('Present','Absent')),</w:t>
              <w:br/>
              <w:t xml:space="preserve">  FOREIGN KEY (Student_ID) REFERENCES Student(Student_ID),</w:t>
              <w:br/>
              <w:t xml:space="preserve">  FOREIGN KEY (Subject_ID) REFERENCES Subject(Subject_ID)</w:t>
              <w:br/>
              <w:t>);</w:t>
            </w:r>
          </w:p>
        </w:tc>
      </w:tr>
    </w:tbl>
    <w:p w14:paraId="255E90A6"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669280" cy="3170302"/>
                  <wp:docPr id="7" name="Picture 7"/>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5669280" cy="3170302"/>
                          </a:xfrm>
                          <a:prstGeom prst="rect"/>
                        </pic:spPr>
                      </pic:pic>
                    </a:graphicData>
                  </a:graphic>
                </wp:inline>
              </w:drawing>
            </w:r>
          </w:p>
        </w:tc>
      </w:tr>
    </w:tbl>
    <w:p w14:paraId="1E206D08" w14:textId="77777777" w:rsidR="00027189" w:rsidRDefault="00027189">
      <w:pPr>
        <w:spacing w:after="40"/>
      </w:pPr>
    </w:p>
    <w:p w14:paraId="5D039EA0" w14:textId="77777777" w:rsidR="00027189" w:rsidRDefault="00000000">
      <w:pPr>
        <w:pStyle w:val="BodyText"/>
        <w:spacing w:before="40" w:after="200"/>
        <w:jc w:val="center"/>
        <w:rPr>
          <w:b/>
          <w:sz w:val="22"/>
        </w:rPr>
      </w:pPr>
      <w:r>
        <w:t>Fig. 4.1: Successful creation of the University Academic Management System tables in PostgreSQL/pgAdmin.</w:t>
      </w:r>
    </w:p>
    <w:p w14:paraId="3D534DBC" w14:textId="77777777" w:rsidR="00952E18" w:rsidRDefault="00952E18">
      <w:pPr>
        <w:pStyle w:val="BodyText"/>
        <w:spacing w:before="40" w:after="200"/>
        <w:jc w:val="center"/>
        <w:rPr>
          <w:b/>
          <w:sz w:val="22"/>
        </w:rPr>
      </w:pPr>
    </w:p>
    <w:p w14:paraId="2AAA618B" w14:textId="77777777" w:rsidR="00952E18" w:rsidRDefault="00952E18">
      <w:pPr>
        <w:pStyle w:val="BodyText"/>
        <w:spacing w:before="40" w:after="200"/>
        <w:jc w:val="center"/>
        <w:rPr>
          <w:b/>
          <w:sz w:val="22"/>
        </w:rPr>
      </w:pPr>
    </w:p>
    <w:p w14:paraId="19BECB45" w14:textId="77777777" w:rsidR="00952E18" w:rsidRDefault="00952E18">
      <w:pPr>
        <w:pStyle w:val="BodyText"/>
        <w:spacing w:before="40" w:after="200"/>
        <w:jc w:val="center"/>
      </w:pPr>
    </w:p>
    <w:p w14:paraId="6EE94E58" w14:textId="77777777" w:rsidR="00027189" w:rsidRDefault="00000000">
      <w:pPr>
        <w:pStyle w:val="Heading3"/>
      </w:pPr>
      <w:r>
        <w:lastRenderedPageBreak/>
        <w:t>4.2  Sample Data Insertion – DML</w:t>
      </w:r>
    </w:p>
    <w:p w14:paraId="076F673B" w14:textId="77777777" w:rsidR="00027189" w:rsidRDefault="00000000">
      <w:pPr>
        <w:pStyle w:val="BodyText"/>
      </w:pPr>
      <w:r>
        <w:rPr>
          <w:i/>
          <w:color w:val="595959"/>
          <w:sz w:val="22"/>
        </w:rPr>
        <w:t>Insert sufficient sample data into every table. Include INSERT, UPDATE and DELETE examples.</w:t>
      </w:r>
    </w:p>
    <w:p w14:paraId="57D7ED37" w14:textId="77777777" w:rsidR="00027189" w:rsidRDefault="00000000">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47E96890" w14:textId="77777777">
        <w:trPr>
          <w:jc w:val="center"/>
        </w:trPr>
        <w:tc>
          <w:tcPr>
            <w:tcW w:w="1008" w:type="dxa"/>
            <w:shd w:val="clear" w:color="auto" w:fill="D9E2F3"/>
          </w:tcPr>
          <w:p w14:paraId="11B44C52" w14:textId="77777777" w:rsidR="00027189" w:rsidRDefault="00000000">
            <w:pPr>
              <w:jc w:val="center"/>
            </w:pPr>
            <w:r>
              <w:rPr>
                <w:b/>
                <w:sz w:val="22"/>
              </w:rPr>
              <w:t>S.No</w:t>
            </w:r>
          </w:p>
        </w:tc>
        <w:tc>
          <w:tcPr>
            <w:tcW w:w="2880" w:type="dxa"/>
            <w:shd w:val="clear" w:color="auto" w:fill="D9E2F3"/>
          </w:tcPr>
          <w:p w14:paraId="4CE0AA7F" w14:textId="77777777" w:rsidR="00027189" w:rsidRDefault="00000000">
            <w:pPr>
              <w:jc w:val="center"/>
            </w:pPr>
            <w:r>
              <w:rPr>
                <w:b/>
                <w:sz w:val="22"/>
              </w:rPr>
              <w:t>Table Name</w:t>
            </w:r>
          </w:p>
        </w:tc>
        <w:tc>
          <w:tcPr>
            <w:tcW w:w="2880" w:type="dxa"/>
            <w:shd w:val="clear" w:color="auto" w:fill="D9E2F3"/>
          </w:tcPr>
          <w:p w14:paraId="61F9B9A1" w14:textId="77777777" w:rsidR="00027189" w:rsidRDefault="00000000">
            <w:pPr>
              <w:jc w:val="center"/>
            </w:pPr>
            <w:r>
              <w:rPr>
                <w:b/>
                <w:sz w:val="22"/>
              </w:rPr>
              <w:t>No. of Records Inserted</w:t>
            </w:r>
          </w:p>
        </w:tc>
        <w:tc>
          <w:tcPr>
            <w:tcW w:w="2880" w:type="dxa"/>
            <w:shd w:val="clear" w:color="auto" w:fill="D9E2F3"/>
          </w:tcPr>
          <w:p w14:paraId="44533A1E" w14:textId="77777777" w:rsidR="00027189" w:rsidRDefault="00000000">
            <w:pPr>
              <w:jc w:val="center"/>
            </w:pPr>
            <w:r>
              <w:rPr>
                <w:b/>
                <w:sz w:val="22"/>
              </w:rPr>
              <w:t>Screenshot Reference</w:t>
            </w:r>
          </w:p>
        </w:tc>
      </w:tr>
      <w:tr w:rsidR="00027189" w14:paraId="30B9DD90" w14:textId="77777777">
        <w:trPr>
          <w:jc w:val="center"/>
        </w:trPr>
        <w:tc>
          <w:tcPr>
            <w:tcW w:w="1008" w:type="dxa"/>
          </w:tcPr>
          <w:p>
            <w:r>
              <w:rPr>
                <w:sz w:val="16"/>
              </w:rPr>
              <w:t>1</w:t>
            </w:r>
          </w:p>
        </w:tc>
        <w:tc>
          <w:tcPr>
            <w:tcW w:w="2880" w:type="dxa"/>
          </w:tcPr>
          <w:p>
            <w:r>
              <w:rPr>
                <w:sz w:val="16"/>
              </w:rPr>
              <w:t>Department</w:t>
            </w:r>
          </w:p>
        </w:tc>
        <w:tc>
          <w:tcPr>
            <w:tcW w:w="2880" w:type="dxa"/>
          </w:tcPr>
          <w:p>
            <w:r>
              <w:rPr>
                <w:sz w:val="16"/>
              </w:rPr>
              <w:t>3</w:t>
            </w:r>
          </w:p>
        </w:tc>
        <w:tc>
          <w:tcPr>
            <w:tcW w:w="2880" w:type="dxa"/>
          </w:tcPr>
          <w:p>
            <w:r>
              <w:rPr>
                <w:sz w:val="16"/>
              </w:rPr>
              <w:t>Fig. 4.2</w:t>
            </w:r>
          </w:p>
        </w:tc>
      </w:tr>
      <w:tr w:rsidR="00027189" w14:paraId="7E71B2F0" w14:textId="77777777">
        <w:trPr>
          <w:jc w:val="center"/>
        </w:trPr>
        <w:tc>
          <w:tcPr>
            <w:tcW w:w="1008" w:type="dxa"/>
          </w:tcPr>
          <w:p>
            <w:r>
              <w:rPr>
                <w:sz w:val="16"/>
              </w:rPr>
              <w:t>2</w:t>
            </w:r>
          </w:p>
        </w:tc>
        <w:tc>
          <w:tcPr>
            <w:tcW w:w="2880" w:type="dxa"/>
          </w:tcPr>
          <w:p>
            <w:r>
              <w:rPr>
                <w:sz w:val="16"/>
              </w:rPr>
              <w:t>Faculty</w:t>
            </w:r>
          </w:p>
        </w:tc>
        <w:tc>
          <w:tcPr>
            <w:tcW w:w="2880" w:type="dxa"/>
          </w:tcPr>
          <w:p>
            <w:r>
              <w:rPr>
                <w:sz w:val="16"/>
              </w:rPr>
              <w:t>4</w:t>
            </w:r>
          </w:p>
        </w:tc>
        <w:tc>
          <w:tcPr>
            <w:tcW w:w="2880" w:type="dxa"/>
          </w:tcPr>
          <w:p>
            <w:r>
              <w:rPr>
                <w:sz w:val="16"/>
              </w:rPr>
              <w:t>Fig. 4.2</w:t>
            </w:r>
          </w:p>
        </w:tc>
      </w:tr>
      <w:tr w:rsidR="00027189" w14:paraId="5D3F0332" w14:textId="77777777">
        <w:trPr>
          <w:jc w:val="center"/>
        </w:trPr>
        <w:tc>
          <w:tcPr>
            <w:tcW w:w="1008" w:type="dxa"/>
          </w:tcPr>
          <w:p>
            <w:r>
              <w:rPr>
                <w:sz w:val="16"/>
              </w:rPr>
              <w:t>3</w:t>
            </w:r>
          </w:p>
        </w:tc>
        <w:tc>
          <w:tcPr>
            <w:tcW w:w="2880" w:type="dxa"/>
          </w:tcPr>
          <w:p>
            <w:r>
              <w:rPr>
                <w:sz w:val="16"/>
              </w:rPr>
              <w:t>Course</w:t>
            </w:r>
          </w:p>
        </w:tc>
        <w:tc>
          <w:tcPr>
            <w:tcW w:w="2880" w:type="dxa"/>
          </w:tcPr>
          <w:p>
            <w:r>
              <w:rPr>
                <w:sz w:val="16"/>
              </w:rPr>
              <w:t>3</w:t>
            </w:r>
          </w:p>
        </w:tc>
        <w:tc>
          <w:tcPr>
            <w:tcW w:w="2880" w:type="dxa"/>
          </w:tcPr>
          <w:p>
            <w:r>
              <w:rPr>
                <w:sz w:val="16"/>
              </w:rPr>
              <w:t>Fig. 4.2</w:t>
            </w:r>
          </w:p>
        </w:tc>
      </w:tr>
      <w:tr w:rsidR="00027189" w14:paraId="2A79B00D" w14:textId="77777777">
        <w:trPr>
          <w:jc w:val="center"/>
        </w:trPr>
        <w:tc>
          <w:tcPr>
            <w:tcW w:w="1008" w:type="dxa"/>
          </w:tcPr>
          <w:p>
            <w:r>
              <w:rPr>
                <w:sz w:val="16"/>
              </w:rPr>
              <w:t>4</w:t>
            </w:r>
          </w:p>
        </w:tc>
        <w:tc>
          <w:tcPr>
            <w:tcW w:w="2880" w:type="dxa"/>
          </w:tcPr>
          <w:p>
            <w:r>
              <w:rPr>
                <w:sz w:val="16"/>
              </w:rPr>
              <w:t>Student</w:t>
            </w:r>
          </w:p>
        </w:tc>
        <w:tc>
          <w:tcPr>
            <w:tcW w:w="2880" w:type="dxa"/>
          </w:tcPr>
          <w:p>
            <w:r>
              <w:rPr>
                <w:sz w:val="16"/>
              </w:rPr>
              <w:t>5</w:t>
            </w:r>
          </w:p>
        </w:tc>
        <w:tc>
          <w:tcPr>
            <w:tcW w:w="2880" w:type="dxa"/>
          </w:tcPr>
          <w:p>
            <w:r>
              <w:rPr>
                <w:sz w:val="16"/>
              </w:rPr>
              <w:t>Fig. 4.2</w:t>
            </w:r>
          </w:p>
        </w:tc>
      </w:tr>
      <w:tr w:rsidR="00027189" w14:paraId="6D7DC953" w14:textId="77777777">
        <w:trPr>
          <w:jc w:val="center"/>
        </w:trPr>
        <w:tc>
          <w:tcPr>
            <w:tcW w:w="1008" w:type="dxa"/>
          </w:tcPr>
          <w:p>
            <w:r>
              <w:rPr>
                <w:sz w:val="16"/>
              </w:rPr>
              <w:t>5</w:t>
            </w:r>
          </w:p>
        </w:tc>
        <w:tc>
          <w:tcPr>
            <w:tcW w:w="2880" w:type="dxa"/>
          </w:tcPr>
          <w:p>
            <w:r>
              <w:rPr>
                <w:sz w:val="16"/>
              </w:rPr>
              <w:t>Subject</w:t>
            </w:r>
          </w:p>
        </w:tc>
        <w:tc>
          <w:tcPr>
            <w:tcW w:w="2880" w:type="dxa"/>
          </w:tcPr>
          <w:p>
            <w:r>
              <w:rPr>
                <w:sz w:val="16"/>
              </w:rPr>
              <w:t>5</w:t>
            </w:r>
          </w:p>
        </w:tc>
        <w:tc>
          <w:tcPr>
            <w:tcW w:w="2880" w:type="dxa"/>
          </w:tcPr>
          <w:p>
            <w:r>
              <w:rPr>
                <w:sz w:val="16"/>
              </w:rPr>
              <w:t>Fig. 4.2</w:t>
            </w:r>
          </w:p>
        </w:tc>
      </w:tr>
      <w:tr w:rsidR="00027189" w14:paraId="3C896206" w14:textId="77777777">
        <w:trPr>
          <w:jc w:val="center"/>
        </w:trPr>
        <w:tc>
          <w:tcPr>
            <w:tcW w:w="1008" w:type="dxa"/>
          </w:tcPr>
          <w:p>
            <w:r>
              <w:rPr>
                <w:sz w:val="16"/>
              </w:rPr>
              <w:t>6</w:t>
            </w:r>
          </w:p>
        </w:tc>
        <w:tc>
          <w:tcPr>
            <w:tcW w:w="2880" w:type="dxa"/>
          </w:tcPr>
          <w:p>
            <w:r>
              <w:rPr>
                <w:sz w:val="16"/>
              </w:rPr>
              <w:t>Enrollment</w:t>
            </w:r>
          </w:p>
        </w:tc>
        <w:tc>
          <w:tcPr>
            <w:tcW w:w="2880" w:type="dxa"/>
          </w:tcPr>
          <w:p>
            <w:r>
              <w:rPr>
                <w:sz w:val="16"/>
              </w:rPr>
              <w:t>5</w:t>
            </w:r>
          </w:p>
        </w:tc>
        <w:tc>
          <w:tcPr>
            <w:tcW w:w="2880" w:type="dxa"/>
          </w:tcPr>
          <w:p>
            <w:r>
              <w:rPr>
                <w:sz w:val="16"/>
              </w:rPr>
              <w:t>Fig. 4.2</w:t>
            </w:r>
          </w:p>
        </w:tc>
      </w:tr>
      <w:tr w:rsidR="00027189" w14:paraId="4A0E658D" w14:textId="77777777">
        <w:trPr>
          <w:jc w:val="center"/>
        </w:trPr>
        <w:tc>
          <w:tcPr>
            <w:tcW w:w="1008" w:type="dxa"/>
          </w:tcPr>
          <w:p>
            <w:r>
              <w:rPr>
                <w:sz w:val="16"/>
              </w:rPr>
              <w:t>7</w:t>
            </w:r>
          </w:p>
        </w:tc>
        <w:tc>
          <w:tcPr>
            <w:tcW w:w="2880" w:type="dxa"/>
          </w:tcPr>
          <w:p>
            <w:r>
              <w:rPr>
                <w:sz w:val="16"/>
              </w:rPr>
              <w:t>Examination</w:t>
            </w:r>
          </w:p>
        </w:tc>
        <w:tc>
          <w:tcPr>
            <w:tcW w:w="2880" w:type="dxa"/>
          </w:tcPr>
          <w:p>
            <w:r>
              <w:rPr>
                <w:sz w:val="16"/>
              </w:rPr>
              <w:t>5</w:t>
            </w:r>
          </w:p>
        </w:tc>
        <w:tc>
          <w:tcPr>
            <w:tcW w:w="2880" w:type="dxa"/>
          </w:tcPr>
          <w:p>
            <w:r>
              <w:rPr>
                <w:sz w:val="16"/>
              </w:rPr>
              <w:t>Fig. 4.2</w:t>
            </w:r>
          </w:p>
        </w:tc>
      </w:tr>
      <w:tr>
        <w:tc>
          <w:tcPr>
            <w:tcW w:type="dxa" w:w="1008"/>
          </w:tcPr>
          <w:p>
            <w:r>
              <w:rPr>
                <w:sz w:val="16"/>
              </w:rPr>
              <w:t>8</w:t>
            </w:r>
          </w:p>
        </w:tc>
        <w:tc>
          <w:tcPr>
            <w:tcW w:type="dxa" w:w="2880"/>
          </w:tcPr>
          <w:p>
            <w:r>
              <w:rPr>
                <w:sz w:val="16"/>
              </w:rPr>
              <w:t>Attendance</w:t>
            </w:r>
          </w:p>
        </w:tc>
        <w:tc>
          <w:tcPr>
            <w:tcW w:type="dxa" w:w="2880"/>
          </w:tcPr>
          <w:p>
            <w:r>
              <w:rPr>
                <w:sz w:val="16"/>
              </w:rPr>
              <w:t>5</w:t>
            </w:r>
          </w:p>
        </w:tc>
        <w:tc>
          <w:tcPr>
            <w:tcW w:type="dxa" w:w="2880"/>
          </w:tcPr>
          <w:p>
            <w:r>
              <w:rPr>
                <w:sz w:val="16"/>
              </w:rPr>
              <w:t>Fig. 4.2</w:t>
            </w:r>
          </w:p>
        </w:tc>
      </w:tr>
    </w:tbl>
    <w:p w14:paraId="255AA864"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B0A8429"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486400" cy="3082344"/>
                  <wp:docPr id="8" name="Picture 8"/>
                  <wp:cNvGraphicFramePr>
                    <a:graphicFrameLocks noChangeAspect="1"/>
                  </wp:cNvGraphicFramePr>
                  <a:graphic>
                    <a:graphicData uri="http://schemas.openxmlformats.org/drawingml/2006/picture">
                      <pic:pic>
                        <pic:nvPicPr>
                          <pic:cNvPr id="0" name="image12.png"/>
                          <pic:cNvPicPr/>
                        </pic:nvPicPr>
                        <pic:blipFill>
                          <a:blip r:embed="rId15"/>
                          <a:stretch>
                            <a:fillRect/>
                          </a:stretch>
                        </pic:blipFill>
                        <pic:spPr>
                          <a:xfrm>
                            <a:off x="0" y="0"/>
                            <a:ext cx="5486400" cy="3082344"/>
                          </a:xfrm>
                          <a:prstGeom prst="rect"/>
                        </pic:spPr>
                      </pic:pic>
                    </a:graphicData>
                  </a:graphic>
                </wp:inline>
              </w:drawing>
            </w:r>
          </w:p>
        </w:tc>
      </w:tr>
    </w:tbl>
    <w:p w14:paraId="0D7D180D" w14:textId="77777777" w:rsidR="00027189" w:rsidRDefault="00027189">
      <w:pPr>
        <w:spacing w:after="40"/>
      </w:pPr>
    </w:p>
    <w:p w14:paraId="131067A4" w14:textId="77777777" w:rsidR="00027189" w:rsidRDefault="00000000">
      <w:pPr>
        <w:pStyle w:val="BodyText"/>
        <w:spacing w:before="40" w:after="200"/>
        <w:jc w:val="center"/>
      </w:pPr>
      <w:r>
        <w:t>Fig. 4.2: Sample data inserted and queried in the PostgreSQL database.</w:t>
      </w:r>
    </w:p>
    <w:p w14:paraId="7764CBE7" w14:textId="77777777" w:rsidR="00027189" w:rsidRDefault="00000000">
      <w:pPr>
        <w:pStyle w:val="Heading3"/>
      </w:pPr>
      <w:r>
        <w:t>4.3  Constraints and Data Integrity</w:t>
      </w:r>
    </w:p>
    <w:p w14:paraId="70EF4823" w14:textId="77777777" w:rsidR="00027189" w:rsidRDefault="00000000">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377DE879" w14:textId="77777777">
        <w:trPr>
          <w:jc w:val="center"/>
        </w:trPr>
        <w:tc>
          <w:tcPr>
            <w:tcW w:w="2592" w:type="dxa"/>
            <w:shd w:val="clear" w:color="auto" w:fill="D9E2F3"/>
          </w:tcPr>
          <w:p w14:paraId="26AF6439" w14:textId="77777777" w:rsidR="00027189" w:rsidRDefault="00000000">
            <w:pPr>
              <w:jc w:val="center"/>
            </w:pPr>
            <w:r>
              <w:rPr>
                <w:b/>
                <w:sz w:val="22"/>
              </w:rPr>
              <w:t>Constraint / Validation</w:t>
            </w:r>
          </w:p>
        </w:tc>
        <w:tc>
          <w:tcPr>
            <w:tcW w:w="2736" w:type="dxa"/>
            <w:shd w:val="clear" w:color="auto" w:fill="D9E2F3"/>
          </w:tcPr>
          <w:p w14:paraId="31A49BC6" w14:textId="77777777" w:rsidR="00027189" w:rsidRDefault="00000000">
            <w:pPr>
              <w:jc w:val="center"/>
            </w:pPr>
            <w:r>
              <w:rPr>
                <w:b/>
                <w:sz w:val="22"/>
              </w:rPr>
              <w:t>Applied On (Table.Column)</w:t>
            </w:r>
          </w:p>
        </w:tc>
        <w:tc>
          <w:tcPr>
            <w:tcW w:w="2448" w:type="dxa"/>
            <w:shd w:val="clear" w:color="auto" w:fill="D9E2F3"/>
          </w:tcPr>
          <w:p w14:paraId="12F8D632" w14:textId="77777777" w:rsidR="00027189" w:rsidRDefault="00000000">
            <w:pPr>
              <w:jc w:val="center"/>
            </w:pPr>
            <w:r>
              <w:rPr>
                <w:b/>
                <w:sz w:val="22"/>
              </w:rPr>
              <w:t>Purpose</w:t>
            </w:r>
          </w:p>
        </w:tc>
        <w:tc>
          <w:tcPr>
            <w:tcW w:w="1872" w:type="dxa"/>
            <w:shd w:val="clear" w:color="auto" w:fill="D9E2F3"/>
          </w:tcPr>
          <w:p w14:paraId="6F3DF8C7" w14:textId="77777777" w:rsidR="00027189" w:rsidRDefault="00000000">
            <w:pPr>
              <w:jc w:val="center"/>
            </w:pPr>
            <w:r>
              <w:rPr>
                <w:b/>
                <w:sz w:val="22"/>
              </w:rPr>
              <w:t>Evidence / Screenshot Ref.</w:t>
            </w:r>
          </w:p>
        </w:tc>
      </w:tr>
      <w:tr w:rsidR="00027189" w14:paraId="103915E4" w14:textId="77777777">
        <w:trPr>
          <w:jc w:val="center"/>
        </w:trPr>
        <w:tc>
          <w:tcPr>
            <w:tcW w:w="2592" w:type="dxa"/>
          </w:tcPr>
          <w:p>
            <w:r>
              <w:rPr>
                <w:sz w:val="16"/>
              </w:rPr>
              <w:t>PRIMARY KEY</w:t>
            </w:r>
          </w:p>
        </w:tc>
        <w:tc>
          <w:tcPr>
            <w:tcW w:w="2736" w:type="dxa"/>
          </w:tcPr>
          <w:p>
            <w:r>
              <w:rPr>
                <w:sz w:val="16"/>
              </w:rPr>
              <w:t>All 8 tables</w:t>
            </w:r>
          </w:p>
        </w:tc>
        <w:tc>
          <w:tcPr>
            <w:tcW w:w="2448" w:type="dxa"/>
          </w:tcPr>
          <w:p>
            <w:r>
              <w:rPr>
                <w:sz w:val="16"/>
              </w:rPr>
              <w:t>Uniquely identifies each record and prevents duplicate IDs.</w:t>
            </w:r>
          </w:p>
        </w:tc>
        <w:tc>
          <w:tcPr>
            <w:tcW w:w="1872" w:type="dxa"/>
          </w:tcPr>
          <w:p>
            <w:r>
              <w:rPr>
                <w:sz w:val="16"/>
              </w:rPr>
              <w:t>DDL / table definition</w:t>
            </w:r>
          </w:p>
        </w:tc>
      </w:tr>
      <w:tr w:rsidR="00027189" w14:paraId="0B454672" w14:textId="77777777">
        <w:trPr>
          <w:jc w:val="center"/>
        </w:trPr>
        <w:tc>
          <w:tcPr>
            <w:tcW w:w="2592" w:type="dxa"/>
          </w:tcPr>
          <w:p>
            <w:r>
              <w:rPr>
                <w:sz w:val="16"/>
              </w:rPr>
              <w:t>FOREIGN KEY</w:t>
            </w:r>
          </w:p>
        </w:tc>
        <w:tc>
          <w:tcPr>
            <w:tcW w:w="2736" w:type="dxa"/>
          </w:tcPr>
          <w:p>
            <w:r>
              <w:rPr>
                <w:sz w:val="16"/>
              </w:rPr>
              <w:t>Faculty.Department_ID; Course.Department_ID; Student.Course_ID</w:t>
            </w:r>
          </w:p>
        </w:tc>
        <w:tc>
          <w:tcPr>
            <w:tcW w:w="2448" w:type="dxa"/>
          </w:tcPr>
          <w:p>
            <w:r>
              <w:rPr>
                <w:sz w:val="16"/>
              </w:rPr>
              <w:t>Maintains valid relationships and referential integrity.</w:t>
            </w:r>
          </w:p>
        </w:tc>
        <w:tc>
          <w:tcPr>
            <w:tcW w:w="1872" w:type="dxa"/>
          </w:tcPr>
          <w:p>
            <w:r>
              <w:rPr>
                <w:sz w:val="16"/>
              </w:rPr>
              <w:t>DDL / FK definitions</w:t>
            </w:r>
          </w:p>
        </w:tc>
      </w:tr>
      <w:tr w:rsidR="00027189" w14:paraId="6A4208D8" w14:textId="77777777">
        <w:trPr>
          <w:jc w:val="center"/>
        </w:trPr>
        <w:tc>
          <w:tcPr>
            <w:tcW w:w="2592" w:type="dxa"/>
          </w:tcPr>
          <w:p>
            <w:r>
              <w:rPr>
                <w:sz w:val="16"/>
              </w:rPr>
              <w:t>NOT NULL</w:t>
            </w:r>
          </w:p>
        </w:tc>
        <w:tc>
          <w:tcPr>
            <w:tcW w:w="2736" w:type="dxa"/>
          </w:tcPr>
          <w:p>
            <w:r>
              <w:rPr>
                <w:sz w:val="16"/>
              </w:rPr>
              <w:t>Names, IDs and required academic fields</w:t>
            </w:r>
          </w:p>
        </w:tc>
        <w:tc>
          <w:tcPr>
            <w:tcW w:w="2448" w:type="dxa"/>
          </w:tcPr>
          <w:p>
            <w:r>
              <w:rPr>
                <w:sz w:val="16"/>
              </w:rPr>
              <w:t>Prevents missing mandatory values.</w:t>
            </w:r>
          </w:p>
        </w:tc>
        <w:tc>
          <w:tcPr>
            <w:tcW w:w="1872" w:type="dxa"/>
          </w:tcPr>
          <w:p>
            <w:r>
              <w:rPr>
                <w:sz w:val="16"/>
              </w:rPr>
              <w:t>DDL / constraints</w:t>
            </w:r>
          </w:p>
        </w:tc>
      </w:tr>
      <w:tr w:rsidR="00027189" w14:paraId="6ED0804D" w14:textId="77777777">
        <w:trPr>
          <w:jc w:val="center"/>
        </w:trPr>
        <w:tc>
          <w:tcPr>
            <w:tcW w:w="2592" w:type="dxa"/>
          </w:tcPr>
          <w:p>
            <w:r>
              <w:rPr>
                <w:sz w:val="16"/>
              </w:rPr>
              <w:t>UNIQUE</w:t>
            </w:r>
          </w:p>
        </w:tc>
        <w:tc>
          <w:tcPr>
            <w:tcW w:w="2736" w:type="dxa"/>
          </w:tcPr>
          <w:p>
            <w:r>
              <w:rPr>
                <w:sz w:val="16"/>
              </w:rPr>
              <w:t>Department_Name, Faculty Email/Phone, Course_Name, Student Email/Phone, Subject_Name</w:t>
            </w:r>
          </w:p>
        </w:tc>
        <w:tc>
          <w:tcPr>
            <w:tcW w:w="2448" w:type="dxa"/>
          </w:tcPr>
          <w:p>
            <w:r>
              <w:rPr>
                <w:sz w:val="16"/>
              </w:rPr>
              <w:t>Prevents duplicate important values.</w:t>
            </w:r>
          </w:p>
        </w:tc>
        <w:tc>
          <w:tcPr>
            <w:tcW w:w="1872" w:type="dxa"/>
          </w:tcPr>
          <w:p>
            <w:r>
              <w:rPr>
                <w:sz w:val="16"/>
              </w:rPr>
              <w:t>DDL / constraints</w:t>
            </w:r>
          </w:p>
        </w:tc>
      </w:tr>
      <w:tr w:rsidR="00027189" w14:paraId="08B90BE4" w14:textId="77777777">
        <w:trPr>
          <w:jc w:val="center"/>
        </w:trPr>
        <w:tc>
          <w:tcPr>
            <w:tcW w:w="2592" w:type="dxa"/>
          </w:tcPr>
          <w:p>
            <w:r>
              <w:rPr>
                <w:sz w:val="16"/>
              </w:rPr>
              <w:t>CHECK</w:t>
            </w:r>
          </w:p>
        </w:tc>
        <w:tc>
          <w:tcPr>
            <w:tcW w:w="2736" w:type="dxa"/>
          </w:tcPr>
          <w:p>
            <w:r>
              <w:rPr>
                <w:sz w:val="16"/>
              </w:rPr>
              <w:t>Student.Gender; Course.Duration; Subject.Credits/Semester; Attendance.Status; Examination.Total_Marks</w:t>
            </w:r>
          </w:p>
        </w:tc>
        <w:tc>
          <w:tcPr>
            <w:tcW w:w="2448" w:type="dxa"/>
          </w:tcPr>
          <w:p>
            <w:r>
              <w:rPr>
                <w:sz w:val="16"/>
              </w:rPr>
              <w:t>Restricts values to valid ranges/categories.</w:t>
            </w:r>
          </w:p>
        </w:tc>
        <w:tc>
          <w:tcPr>
            <w:tcW w:w="1872" w:type="dxa"/>
          </w:tcPr>
          <w:p>
            <w:r>
              <w:rPr>
                <w:sz w:val="16"/>
              </w:rPr>
              <w:t>DDL / constraints</w:t>
            </w:r>
          </w:p>
        </w:tc>
      </w:tr>
      <w:tr w:rsidR="00027189" w14:paraId="649EC78F" w14:textId="77777777">
        <w:trPr>
          <w:jc w:val="center"/>
        </w:trPr>
        <w:tc>
          <w:tcPr>
            <w:tcW w:w="2592" w:type="dxa"/>
          </w:tcPr>
          <w:p>
            <w:r>
              <w:rPr>
                <w:sz w:val="16"/>
              </w:rPr>
              <w:t>DEFAULT</w:t>
            </w:r>
          </w:p>
        </w:tc>
        <w:tc>
          <w:tcPr>
            <w:tcW w:w="2736" w:type="dxa"/>
          </w:tcPr>
          <w:p>
            <w:r>
              <w:rPr>
                <w:sz w:val="16"/>
              </w:rPr>
              <w:t>Office_Location, Designation, Enrollment_Date, Total_Marks, Attendance_Date, Status</w:t>
            </w:r>
          </w:p>
        </w:tc>
        <w:tc>
          <w:tcPr>
            <w:tcW w:w="2448" w:type="dxa"/>
          </w:tcPr>
          <w:p>
            <w:r>
              <w:rPr>
                <w:sz w:val="16"/>
              </w:rPr>
              <w:t>Provides sensible values when omitted.</w:t>
            </w:r>
          </w:p>
        </w:tc>
        <w:tc>
          <w:tcPr>
            <w:tcW w:w="1872" w:type="dxa"/>
          </w:tcPr>
          <w:p>
            <w:r>
              <w:rPr>
                <w:sz w:val="16"/>
              </w:rPr>
              <w:t>DDL / constraints</w:t>
            </w:r>
          </w:p>
        </w:tc>
      </w:tr>
      <w:tr w:rsidR="00027189" w14:paraId="3BF4546B" w14:textId="77777777">
        <w:trPr>
          <w:jc w:val="center"/>
        </w:trPr>
        <w:tc>
          <w:tcPr>
            <w:tcW w:w="2592" w:type="dxa"/>
          </w:tcPr>
          <w:p>
            <w:r>
              <w:rPr>
                <w:sz w:val="16"/>
              </w:rPr>
              <w:t>COMPOSITE UNIQUE</w:t>
            </w:r>
          </w:p>
        </w:tc>
        <w:tc>
          <w:tcPr>
            <w:tcW w:w="2736" w:type="dxa"/>
          </w:tcPr>
          <w:p>
            <w:r>
              <w:rPr>
                <w:sz w:val="16"/>
              </w:rPr>
              <w:t>Enrollment(Student_ID,Course_ID)</w:t>
            </w:r>
          </w:p>
        </w:tc>
        <w:tc>
          <w:tcPr>
            <w:tcW w:w="2448" w:type="dxa"/>
          </w:tcPr>
          <w:p>
            <w:r>
              <w:rPr>
                <w:sz w:val="16"/>
              </w:rPr>
              <w:t>Prevents duplicate enrollment of the same student in the same course.</w:t>
            </w:r>
          </w:p>
        </w:tc>
        <w:tc>
          <w:tcPr>
            <w:tcW w:w="1872" w:type="dxa"/>
          </w:tcPr>
          <w:p>
            <w:r>
              <w:rPr>
                <w:sz w:val="16"/>
              </w:rPr>
              <w:t>DDL / constraint</w:t>
            </w:r>
          </w:p>
        </w:tc>
      </w:tr>
      <w:tr w:rsidR="00027189" w14:paraId="7FEC4099" w14:textId="77777777">
        <w:trPr>
          <w:jc w:val="center"/>
        </w:trPr>
        <w:tc>
          <w:tcPr>
            <w:tcW w:w="2592" w:type="dxa"/>
          </w:tcPr>
          <w:p>
            <w:r>
              <w:rPr>
                <w:sz w:val="16"/>
              </w:rPr>
              <w:t>REFERENTIAL INTEGRITY</w:t>
            </w:r>
          </w:p>
        </w:tc>
        <w:tc>
          <w:tcPr>
            <w:tcW w:w="2736" w:type="dxa"/>
          </w:tcPr>
          <w:p>
            <w:r>
              <w:rPr>
                <w:sz w:val="16"/>
              </w:rPr>
              <w:t>All foreign-key columns</w:t>
            </w:r>
          </w:p>
        </w:tc>
        <w:tc>
          <w:tcPr>
            <w:tcW w:w="2448" w:type="dxa"/>
          </w:tcPr>
          <w:p>
            <w:r>
              <w:rPr>
                <w:sz w:val="16"/>
              </w:rPr>
              <w:t>Prevents orphan records that reference nonexistent parent rows.</w:t>
            </w:r>
          </w:p>
        </w:tc>
        <w:tc>
          <w:tcPr>
            <w:tcW w:w="1872" w:type="dxa"/>
          </w:tcPr>
          <w:p>
            <w:r>
              <w:rPr>
                <w:sz w:val="16"/>
              </w:rPr>
              <w:t>Integrity test</w:t>
            </w:r>
          </w:p>
        </w:tc>
      </w:tr>
    </w:tbl>
    <w:p w14:paraId="25772060" w14:textId="77777777" w:rsidR="00027189" w:rsidRDefault="00027189">
      <w:pPr>
        <w:spacing w:after="40"/>
      </w:pPr>
    </w:p>
    <w:p w14:paraId="6621C0D7" w14:textId="77777777" w:rsidR="00027189" w:rsidRDefault="00000000">
      <w:pPr>
        <w:pStyle w:val="Heading3"/>
      </w:pPr>
      <w:r>
        <w:t>4.4  Data Validation Rules</w:t>
      </w:r>
    </w:p>
    <w:p w14:paraId="37EFDA43" w14:textId="77777777" w:rsidR="00027189" w:rsidRDefault="00000000">
      <w:pPr>
        <w:pStyle w:val="BodyText"/>
      </w:pPr>
      <w:r>
        <w:t>Duplicate IDs are prevented by primary keys and unique constraints; invalid values are rejected by CHECK constraints; missing mandatory data is rejected by NOT NULL; and orphan records are prevented by foreign keys. Example validation: attempting to insert a Faculty row with a Department_ID that does not exist causes a PostgreSQL foreign-key violation. Example: INSERT INTO Faculty VALUES (205,'Test Faculty','test@university.com','9999999999','Assistant Professor',999);</w:t>
      </w:r>
    </w:p>
    <w:tbl>
      <w:tblPr>
        <w:tblStyle w:val="TableGrid"/>
        <w:tblW w:w="0" w:type="auto"/>
        <w:jc w:val="center"/>
        <w:tblLayout w:type="fixed"/>
        <w:tblLook w:val="04A0" w:firstRow="1" w:lastRow="0" w:firstColumn="1" w:lastColumn="0" w:noHBand="0" w:noVBand="1"/>
      </w:tblPr>
      <w:tblGrid>
        <w:gridCol w:w="9504"/>
      </w:tblGrid>
      <w:tr w:rsidR="00027189" w14:paraId="125174EF"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486400" cy="3082344"/>
                  <wp:docPr id="9" name="Picture 9"/>
                  <wp:cNvGraphicFramePr>
                    <a:graphicFrameLocks noChangeAspect="1"/>
                  </wp:cNvGraphicFramePr>
                  <a:graphic>
                    <a:graphicData uri="http://schemas.openxmlformats.org/drawingml/2006/picture">
                      <pic:pic>
                        <pic:nvPicPr>
                          <pic:cNvPr id="0" name="image11.png"/>
                          <pic:cNvPicPr/>
                        </pic:nvPicPr>
                        <pic:blipFill>
                          <a:blip r:embed="rId16"/>
                          <a:stretch>
                            <a:fillRect/>
                          </a:stretch>
                        </pic:blipFill>
                        <pic:spPr>
                          <a:xfrm>
                            <a:off x="0" y="0"/>
                            <a:ext cx="5486400" cy="3082344"/>
                          </a:xfrm>
                          <a:prstGeom prst="rect"/>
                        </pic:spPr>
                      </pic:pic>
                    </a:graphicData>
                  </a:graphic>
                </wp:inline>
              </w:drawing>
            </w:r>
          </w:p>
        </w:tc>
      </w:tr>
    </w:tbl>
    <w:p w14:paraId="59FFB077" w14:textId="77777777" w:rsidR="00027189" w:rsidRDefault="00027189">
      <w:pPr>
        <w:spacing w:after="40"/>
      </w:pPr>
    </w:p>
    <w:p w14:paraId="4121B58C" w14:textId="77777777" w:rsidR="00027189" w:rsidRDefault="00000000">
      <w:pPr>
        <w:pStyle w:val="BodyText"/>
        <w:spacing w:before="40" w:after="200"/>
        <w:jc w:val="center"/>
      </w:pPr>
      <w:r>
        <w:rPr>
          <w:b/>
          <w:sz w:val="22"/>
        </w:rPr>
        <w:t>Fig. 4.3: Referential Integrity Enforced by the Database</w:t>
      </w:r>
    </w:p>
    <w:p w14:paraId="453EA06A" w14:textId="77777777" w:rsidR="00027189" w:rsidRDefault="00000000">
      <w:r>
        <w:br w:type="page"/>
      </w:r>
    </w:p>
    <w:p w14:paraId="0E9CD335" w14:textId="77777777" w:rsidR="00027189" w:rsidRDefault="00000000">
      <w:pPr>
        <w:pStyle w:val="Heading2"/>
      </w:pPr>
      <w:r>
        <w:lastRenderedPageBreak/>
        <w:t>CHAPTER 5: SQL OPERATIONS AND QUERIES</w:t>
      </w:r>
    </w:p>
    <w:p w14:paraId="3383CD18" w14:textId="77777777" w:rsidR="00027189" w:rsidRDefault="00000000">
      <w:pPr>
        <w:pStyle w:val="Heading3"/>
      </w:pPr>
      <w:r>
        <w:t>5.1  DQL – Basic Retrieval Queries</w:t>
      </w:r>
    </w:p>
    <w:p w14:paraId="625FD899" w14:textId="77777777" w:rsidR="00027189" w:rsidRDefault="00000000">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027189" w14:paraId="3E4ACCEF" w14:textId="77777777">
        <w:trPr>
          <w:jc w:val="center"/>
        </w:trPr>
        <w:tc>
          <w:tcPr>
            <w:tcW w:w="864" w:type="dxa"/>
            <w:shd w:val="clear" w:color="auto" w:fill="D9E2F3"/>
          </w:tcPr>
          <w:p w14:paraId="12055F58" w14:textId="77777777" w:rsidR="00027189" w:rsidRDefault="00000000">
            <w:pPr>
              <w:jc w:val="center"/>
            </w:pPr>
            <w:r>
              <w:rPr>
                <w:b/>
                <w:sz w:val="22"/>
              </w:rPr>
              <w:t>Q.No</w:t>
            </w:r>
          </w:p>
        </w:tc>
        <w:tc>
          <w:tcPr>
            <w:tcW w:w="3024" w:type="dxa"/>
            <w:shd w:val="clear" w:color="auto" w:fill="D9E2F3"/>
          </w:tcPr>
          <w:p w14:paraId="73276CD0" w14:textId="77777777" w:rsidR="00027189" w:rsidRDefault="00000000">
            <w:pPr>
              <w:jc w:val="center"/>
            </w:pPr>
            <w:r>
              <w:rPr>
                <w:b/>
                <w:sz w:val="22"/>
              </w:rPr>
              <w:t>Purpose of the Query</w:t>
            </w:r>
          </w:p>
        </w:tc>
        <w:tc>
          <w:tcPr>
            <w:tcW w:w="4176" w:type="dxa"/>
            <w:shd w:val="clear" w:color="auto" w:fill="D9E2F3"/>
          </w:tcPr>
          <w:p w14:paraId="4A864A18" w14:textId="77777777" w:rsidR="00027189" w:rsidRDefault="00000000">
            <w:pPr>
              <w:jc w:val="center"/>
            </w:pPr>
            <w:r>
              <w:rPr>
                <w:b/>
                <w:sz w:val="22"/>
              </w:rPr>
              <w:t>SQL Statement</w:t>
            </w:r>
          </w:p>
        </w:tc>
        <w:tc>
          <w:tcPr>
            <w:tcW w:w="1584" w:type="dxa"/>
            <w:shd w:val="clear" w:color="auto" w:fill="D9E2F3"/>
          </w:tcPr>
          <w:p w14:paraId="1CD54F2A" w14:textId="77777777" w:rsidR="00027189" w:rsidRDefault="00000000">
            <w:pPr>
              <w:jc w:val="center"/>
            </w:pPr>
            <w:r>
              <w:rPr>
                <w:b/>
                <w:sz w:val="22"/>
              </w:rPr>
              <w:t>Output Ref.</w:t>
            </w:r>
          </w:p>
        </w:tc>
      </w:tr>
      <w:tr w:rsidR="00027189" w14:paraId="15D16F18" w14:textId="77777777">
        <w:trPr>
          <w:jc w:val="center"/>
        </w:trPr>
        <w:tc>
          <w:tcPr>
            <w:tcW w:w="864" w:type="dxa"/>
          </w:tcPr>
          <w:p>
            <w:r>
              <w:rPr>
                <w:sz w:val="16"/>
              </w:rPr>
              <w:t>Q1</w:t>
            </w:r>
          </w:p>
        </w:tc>
        <w:tc>
          <w:tcPr>
            <w:tcW w:w="3024" w:type="dxa"/>
          </w:tcPr>
          <w:p>
            <w:r>
              <w:rPr>
                <w:sz w:val="16"/>
              </w:rPr>
              <w:t>Display all student records</w:t>
            </w:r>
          </w:p>
        </w:tc>
        <w:tc>
          <w:tcPr>
            <w:tcW w:w="4176" w:type="dxa"/>
          </w:tcPr>
          <w:p>
            <w:r>
              <w:rPr>
                <w:sz w:val="16"/>
              </w:rPr>
              <w:t>SELECT * FROM Student;</w:t>
            </w:r>
          </w:p>
        </w:tc>
        <w:tc>
          <w:tcPr>
            <w:tcW w:w="1584" w:type="dxa"/>
          </w:tcPr>
          <w:p>
            <w:r>
              <w:rPr>
                <w:sz w:val="16"/>
              </w:rPr>
              <w:t>Student table output</w:t>
            </w:r>
          </w:p>
        </w:tc>
      </w:tr>
      <w:tr w:rsidR="00027189" w14:paraId="517099EA" w14:textId="77777777">
        <w:trPr>
          <w:jc w:val="center"/>
        </w:trPr>
        <w:tc>
          <w:tcPr>
            <w:tcW w:w="864" w:type="dxa"/>
          </w:tcPr>
          <w:p>
            <w:r>
              <w:rPr>
                <w:sz w:val="16"/>
              </w:rPr>
              <w:t>Q2</w:t>
            </w:r>
          </w:p>
        </w:tc>
        <w:tc>
          <w:tcPr>
            <w:tcW w:w="3024" w:type="dxa"/>
          </w:tcPr>
          <w:p>
            <w:r>
              <w:rPr>
                <w:sz w:val="16"/>
              </w:rPr>
              <w:t>Display subject names</w:t>
            </w:r>
          </w:p>
        </w:tc>
        <w:tc>
          <w:tcPr>
            <w:tcW w:w="4176" w:type="dxa"/>
          </w:tcPr>
          <w:p>
            <w:r>
              <w:rPr>
                <w:sz w:val="16"/>
              </w:rPr>
              <w:t>SELECT Subject_Name FROM Subject;</w:t>
            </w:r>
          </w:p>
        </w:tc>
        <w:tc>
          <w:tcPr>
            <w:tcW w:w="1584" w:type="dxa"/>
          </w:tcPr>
          <w:p>
            <w:r>
              <w:rPr>
                <w:sz w:val="16"/>
              </w:rPr>
              <w:t>Subject list</w:t>
            </w:r>
          </w:p>
        </w:tc>
      </w:tr>
      <w:tr w:rsidR="00027189" w14:paraId="2809B635" w14:textId="77777777">
        <w:trPr>
          <w:jc w:val="center"/>
        </w:trPr>
        <w:tc>
          <w:tcPr>
            <w:tcW w:w="864" w:type="dxa"/>
          </w:tcPr>
          <w:p>
            <w:r>
              <w:rPr>
                <w:sz w:val="16"/>
              </w:rPr>
              <w:t>Q3</w:t>
            </w:r>
          </w:p>
        </w:tc>
        <w:tc>
          <w:tcPr>
            <w:tcW w:w="3024" w:type="dxa"/>
          </w:tcPr>
          <w:p>
            <w:r>
              <w:rPr>
                <w:sz w:val="16"/>
              </w:rPr>
              <w:t>Filter female students</w:t>
            </w:r>
          </w:p>
        </w:tc>
        <w:tc>
          <w:tcPr>
            <w:tcW w:w="4176" w:type="dxa"/>
          </w:tcPr>
          <w:p>
            <w:r>
              <w:rPr>
                <w:sz w:val="16"/>
              </w:rPr>
              <w:t>SELECT * FROM Student WHERE Gender = 'Female';</w:t>
            </w:r>
          </w:p>
        </w:tc>
        <w:tc>
          <w:tcPr>
            <w:tcW w:w="1584" w:type="dxa"/>
          </w:tcPr>
          <w:p>
            <w:r>
              <w:rPr>
                <w:sz w:val="16"/>
              </w:rPr>
              <w:t>Female student rows</w:t>
            </w:r>
          </w:p>
        </w:tc>
      </w:tr>
      <w:tr w:rsidR="00027189" w14:paraId="0BE14A0A" w14:textId="77777777">
        <w:trPr>
          <w:jc w:val="center"/>
        </w:trPr>
        <w:tc>
          <w:tcPr>
            <w:tcW w:w="864" w:type="dxa"/>
          </w:tcPr>
          <w:p>
            <w:r>
              <w:rPr>
                <w:sz w:val="16"/>
              </w:rPr>
              <w:t>Q4</w:t>
            </w:r>
          </w:p>
        </w:tc>
        <w:tc>
          <w:tcPr>
            <w:tcW w:w="3024" w:type="dxa"/>
          </w:tcPr>
          <w:p>
            <w:r>
              <w:rPr>
                <w:sz w:val="16"/>
              </w:rPr>
              <w:t>Display examinations</w:t>
            </w:r>
          </w:p>
        </w:tc>
        <w:tc>
          <w:tcPr>
            <w:tcW w:w="4176" w:type="dxa"/>
          </w:tcPr>
          <w:p>
            <w:r>
              <w:rPr>
                <w:sz w:val="16"/>
              </w:rPr>
              <w:t>SELECT Subject_ID, Exam_Type, Exam_Date, Total_Marks FROM Examination;</w:t>
            </w:r>
          </w:p>
        </w:tc>
        <w:tc>
          <w:tcPr>
            <w:tcW w:w="1584" w:type="dxa"/>
          </w:tcPr>
          <w:p>
            <w:r>
              <w:rPr>
                <w:sz w:val="16"/>
              </w:rPr>
              <w:t>Examination rows</w:t>
            </w:r>
          </w:p>
        </w:tc>
      </w:tr>
      <w:tr w:rsidR="00027189" w14:paraId="72CE204F" w14:textId="77777777">
        <w:trPr>
          <w:jc w:val="center"/>
        </w:trPr>
        <w:tc>
          <w:tcPr>
            <w:tcW w:w="864" w:type="dxa"/>
          </w:tcPr>
          <w:p>
            <w:r>
              <w:rPr>
                <w:sz w:val="16"/>
              </w:rPr>
              <w:t>Q5</w:t>
            </w:r>
          </w:p>
        </w:tc>
        <w:tc>
          <w:tcPr>
            <w:tcW w:w="3024" w:type="dxa"/>
          </w:tcPr>
          <w:p>
            <w:r>
              <w:rPr>
                <w:sz w:val="16"/>
              </w:rPr>
              <w:t>Display students alphabetically</w:t>
            </w:r>
          </w:p>
        </w:tc>
        <w:tc>
          <w:tcPr>
            <w:tcW w:w="4176" w:type="dxa"/>
          </w:tcPr>
          <w:p>
            <w:r>
              <w:rPr>
                <w:sz w:val="16"/>
              </w:rPr>
              <w:t>SELECT * FROM Student ORDER BY Student_Name;</w:t>
            </w:r>
          </w:p>
        </w:tc>
        <w:tc>
          <w:tcPr>
            <w:tcW w:w="1584" w:type="dxa"/>
          </w:tcPr>
          <w:p>
            <w:r>
              <w:rPr>
                <w:sz w:val="16"/>
              </w:rPr>
              <w:t>Sorted student rows</w:t>
            </w:r>
          </w:p>
        </w:tc>
      </w:tr>
    </w:tbl>
    <w:p w14:paraId="68BA7853" w14:textId="77777777" w:rsidR="00027189" w:rsidRDefault="00027189">
      <w:pPr>
        <w:spacing w:after="40"/>
      </w:pPr>
    </w:p>
    <w:p w14:paraId="54A6EB48" w14:textId="77777777" w:rsidR="00027189" w:rsidRDefault="00000000">
      <w:pPr>
        <w:pStyle w:val="Heading3"/>
      </w:pPr>
      <w:r>
        <w:t>5.2  Join Operations</w:t>
      </w:r>
    </w:p>
    <w:p w14:paraId="7E51CDBE" w14:textId="77777777" w:rsidR="00027189" w:rsidRDefault="00000000">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53F5DBC8" w14:textId="77777777">
        <w:trPr>
          <w:jc w:val="center"/>
        </w:trPr>
        <w:tc>
          <w:tcPr>
            <w:tcW w:w="864" w:type="dxa"/>
            <w:shd w:val="clear" w:color="auto" w:fill="D9E2F3"/>
          </w:tcPr>
          <w:p w14:paraId="234EEEB5" w14:textId="77777777" w:rsidR="00027189" w:rsidRDefault="00000000">
            <w:pPr>
              <w:jc w:val="center"/>
            </w:pPr>
            <w:r>
              <w:rPr>
                <w:b/>
                <w:sz w:val="22"/>
              </w:rPr>
              <w:t>Q.No</w:t>
            </w:r>
          </w:p>
        </w:tc>
        <w:tc>
          <w:tcPr>
            <w:tcW w:w="2304" w:type="dxa"/>
            <w:shd w:val="clear" w:color="auto" w:fill="D9E2F3"/>
          </w:tcPr>
          <w:p w14:paraId="262852D3" w14:textId="77777777" w:rsidR="00027189" w:rsidRDefault="00000000">
            <w:pPr>
              <w:jc w:val="center"/>
            </w:pPr>
            <w:r>
              <w:rPr>
                <w:b/>
                <w:sz w:val="22"/>
              </w:rPr>
              <w:t>Type of Join</w:t>
            </w:r>
          </w:p>
        </w:tc>
        <w:tc>
          <w:tcPr>
            <w:tcW w:w="4896" w:type="dxa"/>
            <w:shd w:val="clear" w:color="auto" w:fill="D9E2F3"/>
          </w:tcPr>
          <w:p w14:paraId="73FE1D8D" w14:textId="77777777" w:rsidR="00027189" w:rsidRDefault="00000000">
            <w:pPr>
              <w:jc w:val="center"/>
            </w:pPr>
            <w:r>
              <w:rPr>
                <w:b/>
                <w:sz w:val="22"/>
              </w:rPr>
              <w:t>SQL Statement</w:t>
            </w:r>
          </w:p>
        </w:tc>
        <w:tc>
          <w:tcPr>
            <w:tcW w:w="1584" w:type="dxa"/>
            <w:shd w:val="clear" w:color="auto" w:fill="D9E2F3"/>
          </w:tcPr>
          <w:p w14:paraId="76C08D33" w14:textId="77777777" w:rsidR="00027189" w:rsidRDefault="00000000">
            <w:pPr>
              <w:jc w:val="center"/>
            </w:pPr>
            <w:r>
              <w:rPr>
                <w:b/>
                <w:sz w:val="22"/>
              </w:rPr>
              <w:t>Output Ref.</w:t>
            </w:r>
          </w:p>
        </w:tc>
      </w:tr>
      <w:tr w:rsidR="00027189" w14:paraId="03279AEE" w14:textId="77777777">
        <w:trPr>
          <w:jc w:val="center"/>
        </w:trPr>
        <w:tc>
          <w:tcPr>
            <w:tcW w:w="864" w:type="dxa"/>
          </w:tcPr>
          <w:p>
            <w:r>
              <w:rPr>
                <w:sz w:val="16"/>
              </w:rPr>
              <w:t>Q6</w:t>
            </w:r>
          </w:p>
        </w:tc>
        <w:tc>
          <w:tcPr>
            <w:tcW w:w="2304" w:type="dxa"/>
          </w:tcPr>
          <w:p>
            <w:r>
              <w:rPr>
                <w:sz w:val="16"/>
              </w:rPr>
              <w:t>NATURAL JOIN</w:t>
            </w:r>
          </w:p>
        </w:tc>
        <w:tc>
          <w:tcPr>
            <w:tcW w:w="4896" w:type="dxa"/>
          </w:tcPr>
          <w:p>
            <w:r>
              <w:rPr>
                <w:sz w:val="16"/>
              </w:rPr>
              <w:t>SELECT Student_Name, Course_Name FROM Student NATURAL JOIN Course;</w:t>
            </w:r>
          </w:p>
        </w:tc>
        <w:tc>
          <w:tcPr>
            <w:tcW w:w="1584" w:type="dxa"/>
          </w:tcPr>
          <w:p>
            <w:r>
              <w:rPr>
                <w:sz w:val="16"/>
              </w:rPr>
              <w:t>Student-course output</w:t>
            </w:r>
          </w:p>
        </w:tc>
      </w:tr>
      <w:tr w:rsidR="00027189" w14:paraId="69117C48" w14:textId="77777777">
        <w:trPr>
          <w:jc w:val="center"/>
        </w:trPr>
        <w:tc>
          <w:tcPr>
            <w:tcW w:w="864" w:type="dxa"/>
          </w:tcPr>
          <w:p>
            <w:r>
              <w:rPr>
                <w:sz w:val="16"/>
              </w:rPr>
              <w:t>Q7</w:t>
            </w:r>
          </w:p>
        </w:tc>
        <w:tc>
          <w:tcPr>
            <w:tcW w:w="2304" w:type="dxa"/>
          </w:tcPr>
          <w:p>
            <w:r>
              <w:rPr>
                <w:sz w:val="16"/>
              </w:rPr>
              <w:t>EQUI JOIN</w:t>
            </w:r>
          </w:p>
        </w:tc>
        <w:tc>
          <w:tcPr>
            <w:tcW w:w="4896" w:type="dxa"/>
          </w:tcPr>
          <w:p>
            <w:r>
              <w:rPr>
                <w:sz w:val="16"/>
              </w:rPr>
              <w:t>SELECT Student_Name, Course_Name FROM Student JOIN Course ON Student.Course_ID=Course.Course_ID;</w:t>
            </w:r>
          </w:p>
        </w:tc>
        <w:tc>
          <w:tcPr>
            <w:tcW w:w="1584" w:type="dxa"/>
          </w:tcPr>
          <w:p>
            <w:r>
              <w:rPr>
                <w:sz w:val="16"/>
              </w:rPr>
              <w:t>Student-course output</w:t>
            </w:r>
          </w:p>
        </w:tc>
      </w:tr>
      <w:tr w:rsidR="00027189" w14:paraId="78C06402" w14:textId="77777777">
        <w:trPr>
          <w:jc w:val="center"/>
        </w:trPr>
        <w:tc>
          <w:tcPr>
            <w:tcW w:w="864" w:type="dxa"/>
          </w:tcPr>
          <w:p>
            <w:r>
              <w:rPr>
                <w:sz w:val="16"/>
              </w:rPr>
              <w:t>Q8</w:t>
            </w:r>
          </w:p>
        </w:tc>
        <w:tc>
          <w:tcPr>
            <w:tcW w:w="2304" w:type="dxa"/>
          </w:tcPr>
          <w:p>
            <w:r>
              <w:rPr>
                <w:sz w:val="16"/>
              </w:rPr>
              <w:t>INNER JOIN</w:t>
            </w:r>
          </w:p>
        </w:tc>
        <w:tc>
          <w:tcPr>
            <w:tcW w:w="4896" w:type="dxa"/>
          </w:tcPr>
          <w:p>
            <w:r>
              <w:rPr>
                <w:sz w:val="16"/>
              </w:rPr>
              <w:t>SELECT Subject_Name, Faculty_Name FROM Subject INNER JOIN Faculty ON Subject.Faculty_ID=Faculty.Faculty_ID;</w:t>
            </w:r>
          </w:p>
        </w:tc>
        <w:tc>
          <w:tcPr>
            <w:tcW w:w="1584" w:type="dxa"/>
          </w:tcPr>
          <w:p>
            <w:r>
              <w:rPr>
                <w:sz w:val="16"/>
              </w:rPr>
              <w:t>Subject-faculty output</w:t>
            </w:r>
          </w:p>
        </w:tc>
      </w:tr>
      <w:tr w:rsidR="00027189" w14:paraId="7DD98DB1" w14:textId="77777777">
        <w:trPr>
          <w:jc w:val="center"/>
        </w:trPr>
        <w:tc>
          <w:tcPr>
            <w:tcW w:w="864" w:type="dxa"/>
          </w:tcPr>
          <w:p>
            <w:r>
              <w:rPr>
                <w:sz w:val="16"/>
              </w:rPr>
              <w:t>Q9</w:t>
            </w:r>
          </w:p>
        </w:tc>
        <w:tc>
          <w:tcPr>
            <w:tcW w:w="2304" w:type="dxa"/>
          </w:tcPr>
          <w:p>
            <w:r>
              <w:rPr>
                <w:sz w:val="16"/>
              </w:rPr>
              <w:t>LEFT OUTER JOIN</w:t>
            </w:r>
          </w:p>
        </w:tc>
        <w:tc>
          <w:tcPr>
            <w:tcW w:w="4896" w:type="dxa"/>
          </w:tcPr>
          <w:p>
            <w:r>
              <w:rPr>
                <w:sz w:val="16"/>
              </w:rPr>
              <w:t>SELECT Course_Name, Student_Name FROM Course LEFT JOIN Student ON Course.Course_ID=Student.Course_ID;</w:t>
            </w:r>
          </w:p>
        </w:tc>
        <w:tc>
          <w:tcPr>
            <w:tcW w:w="1584" w:type="dxa"/>
          </w:tcPr>
          <w:p>
            <w:r>
              <w:rPr>
                <w:sz w:val="16"/>
              </w:rPr>
              <w:t>All courses with students</w:t>
            </w:r>
          </w:p>
        </w:tc>
      </w:tr>
      <w:tr w:rsidR="00027189" w14:paraId="08A9CD83" w14:textId="77777777">
        <w:trPr>
          <w:jc w:val="center"/>
        </w:trPr>
        <w:tc>
          <w:tcPr>
            <w:tcW w:w="864" w:type="dxa"/>
          </w:tcPr>
          <w:p>
            <w:r>
              <w:rPr>
                <w:sz w:val="16"/>
              </w:rPr>
              <w:t>Q10</w:t>
            </w:r>
          </w:p>
        </w:tc>
        <w:tc>
          <w:tcPr>
            <w:tcW w:w="2304" w:type="dxa"/>
          </w:tcPr>
          <w:p>
            <w:r>
              <w:rPr>
                <w:sz w:val="16"/>
              </w:rPr>
              <w:t>RIGHT OUTER JOIN</w:t>
            </w:r>
          </w:p>
        </w:tc>
        <w:tc>
          <w:tcPr>
            <w:tcW w:w="4896" w:type="dxa"/>
          </w:tcPr>
          <w:p>
            <w:r>
              <w:rPr>
                <w:sz w:val="16"/>
              </w:rPr>
              <w:t>SELECT Course_Name, Student_Name FROM Student RIGHT JOIN Course ON Student.Course_ID=Course.Course_ID;</w:t>
            </w:r>
          </w:p>
        </w:tc>
        <w:tc>
          <w:tcPr>
            <w:tcW w:w="1584" w:type="dxa"/>
          </w:tcPr>
          <w:p>
            <w:r>
              <w:rPr>
                <w:sz w:val="16"/>
              </w:rPr>
              <w:t>All courses retained</w:t>
            </w:r>
          </w:p>
        </w:tc>
      </w:tr>
      <w:tr w:rsidR="00027189" w14:paraId="0291AFA7" w14:textId="77777777">
        <w:trPr>
          <w:jc w:val="center"/>
        </w:trPr>
        <w:tc>
          <w:tcPr>
            <w:tcW w:w="864" w:type="dxa"/>
          </w:tcPr>
          <w:p>
            <w:r>
              <w:rPr>
                <w:sz w:val="16"/>
              </w:rPr>
              <w:t>Q11</w:t>
            </w:r>
          </w:p>
        </w:tc>
        <w:tc>
          <w:tcPr>
            <w:tcW w:w="2304" w:type="dxa"/>
          </w:tcPr>
          <w:p>
            <w:r>
              <w:rPr>
                <w:sz w:val="16"/>
              </w:rPr>
              <w:t>FULL OUTER JOIN</w:t>
            </w:r>
          </w:p>
        </w:tc>
        <w:tc>
          <w:tcPr>
            <w:tcW w:w="4896" w:type="dxa"/>
          </w:tcPr>
          <w:p>
            <w:r>
              <w:rPr>
                <w:sz w:val="16"/>
              </w:rPr>
              <w:t>SELECT Department_Name, Course_Name FROM Department FULL OUTER JOIN Course ON Department.Department_ID=Course.Department_ID;</w:t>
            </w:r>
          </w:p>
        </w:tc>
        <w:tc>
          <w:tcPr>
            <w:tcW w:w="1584" w:type="dxa"/>
          </w:tcPr>
          <w:p>
            <w:r>
              <w:rPr>
                <w:sz w:val="16"/>
              </w:rPr>
              <w:t>All departments/courses</w:t>
            </w:r>
          </w:p>
        </w:tc>
      </w:tr>
    </w:tbl>
    <w:p w14:paraId="2A0C4547" w14:textId="77777777" w:rsidR="00027189" w:rsidRDefault="00027189">
      <w:pPr>
        <w:spacing w:after="40"/>
      </w:pPr>
    </w:p>
    <w:p w14:paraId="33CA83B2" w14:textId="77777777" w:rsidR="00027189" w:rsidRDefault="00000000">
      <w:pPr>
        <w:pStyle w:val="Heading3"/>
      </w:pPr>
      <w:r>
        <w:t>5.3  Aggregate Functions, GROUP BY and HAVING</w:t>
      </w:r>
    </w:p>
    <w:p w14:paraId="7B2B1868" w14:textId="77777777" w:rsidR="00027189" w:rsidRDefault="00000000">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280DDC33" w14:textId="77777777">
        <w:trPr>
          <w:jc w:val="center"/>
        </w:trPr>
        <w:tc>
          <w:tcPr>
            <w:tcW w:w="864" w:type="dxa"/>
            <w:shd w:val="clear" w:color="auto" w:fill="D9E2F3"/>
          </w:tcPr>
          <w:p w14:paraId="3F543854" w14:textId="77777777" w:rsidR="00027189" w:rsidRDefault="00000000">
            <w:pPr>
              <w:jc w:val="center"/>
            </w:pPr>
            <w:r>
              <w:rPr>
                <w:b/>
                <w:sz w:val="22"/>
              </w:rPr>
              <w:t>Q.No</w:t>
            </w:r>
          </w:p>
        </w:tc>
        <w:tc>
          <w:tcPr>
            <w:tcW w:w="2304" w:type="dxa"/>
            <w:shd w:val="clear" w:color="auto" w:fill="D9E2F3"/>
          </w:tcPr>
          <w:p w14:paraId="1D01D3BF" w14:textId="77777777" w:rsidR="00027189" w:rsidRDefault="00000000">
            <w:pPr>
              <w:jc w:val="center"/>
            </w:pPr>
            <w:r>
              <w:rPr>
                <w:b/>
                <w:sz w:val="22"/>
              </w:rPr>
              <w:t>Function Used</w:t>
            </w:r>
          </w:p>
        </w:tc>
        <w:tc>
          <w:tcPr>
            <w:tcW w:w="4896" w:type="dxa"/>
            <w:shd w:val="clear" w:color="auto" w:fill="D9E2F3"/>
          </w:tcPr>
          <w:p w14:paraId="6A250912" w14:textId="77777777" w:rsidR="00027189" w:rsidRDefault="00000000">
            <w:pPr>
              <w:jc w:val="center"/>
            </w:pPr>
            <w:r>
              <w:rPr>
                <w:b/>
                <w:sz w:val="22"/>
              </w:rPr>
              <w:t>SQL Statement</w:t>
            </w:r>
          </w:p>
        </w:tc>
        <w:tc>
          <w:tcPr>
            <w:tcW w:w="1584" w:type="dxa"/>
            <w:shd w:val="clear" w:color="auto" w:fill="D9E2F3"/>
          </w:tcPr>
          <w:p w14:paraId="29D9EAB5" w14:textId="77777777" w:rsidR="00027189" w:rsidRDefault="00000000">
            <w:pPr>
              <w:jc w:val="center"/>
            </w:pPr>
            <w:r>
              <w:rPr>
                <w:b/>
                <w:sz w:val="22"/>
              </w:rPr>
              <w:t>Output Ref.</w:t>
            </w:r>
          </w:p>
        </w:tc>
      </w:tr>
      <w:tr w:rsidR="00027189" w14:paraId="5101FEED" w14:textId="77777777">
        <w:trPr>
          <w:jc w:val="center"/>
        </w:trPr>
        <w:tc>
          <w:tcPr>
            <w:tcW w:w="864" w:type="dxa"/>
          </w:tcPr>
          <w:p>
            <w:r>
              <w:rPr>
                <w:sz w:val="16"/>
              </w:rPr>
              <w:t>Q12</w:t>
            </w:r>
          </w:p>
        </w:tc>
        <w:tc>
          <w:tcPr>
            <w:tcW w:w="2304" w:type="dxa"/>
          </w:tcPr>
          <w:p>
            <w:r>
              <w:rPr>
                <w:sz w:val="16"/>
              </w:rPr>
              <w:t>COUNT</w:t>
            </w:r>
          </w:p>
        </w:tc>
        <w:tc>
          <w:tcPr>
            <w:tcW w:w="4896" w:type="dxa"/>
          </w:tcPr>
          <w:p>
            <w:r>
              <w:rPr>
                <w:sz w:val="16"/>
              </w:rPr>
              <w:t>SELECT COUNT(*) AS Total_Students FROM Student;</w:t>
            </w:r>
          </w:p>
        </w:tc>
        <w:tc>
          <w:tcPr>
            <w:tcW w:w="1584" w:type="dxa"/>
          </w:tcPr>
          <w:p>
            <w:r>
              <w:rPr>
                <w:sz w:val="16"/>
              </w:rPr>
              <w:t>5</w:t>
            </w:r>
          </w:p>
        </w:tc>
      </w:tr>
      <w:tr w:rsidR="00027189" w14:paraId="716616AE" w14:textId="77777777">
        <w:trPr>
          <w:jc w:val="center"/>
        </w:trPr>
        <w:tc>
          <w:tcPr>
            <w:tcW w:w="864" w:type="dxa"/>
          </w:tcPr>
          <w:p>
            <w:r>
              <w:rPr>
                <w:sz w:val="16"/>
              </w:rPr>
              <w:t>Q13</w:t>
            </w:r>
          </w:p>
        </w:tc>
        <w:tc>
          <w:tcPr>
            <w:tcW w:w="2304" w:type="dxa"/>
          </w:tcPr>
          <w:p>
            <w:r>
              <w:rPr>
                <w:sz w:val="16"/>
              </w:rPr>
              <w:t>COUNT + GROUP BY</w:t>
            </w:r>
          </w:p>
        </w:tc>
        <w:tc>
          <w:tcPr>
            <w:tcW w:w="4896" w:type="dxa"/>
          </w:tcPr>
          <w:p>
            <w:r>
              <w:rPr>
                <w:sz w:val="16"/>
              </w:rPr>
              <w:t>SELECT Course_ID, COUNT(*) AS Student_Count FROM Student GROUP BY Course_ID;</w:t>
            </w:r>
          </w:p>
        </w:tc>
        <w:tc>
          <w:tcPr>
            <w:tcW w:w="1584" w:type="dxa"/>
          </w:tcPr>
          <w:p>
            <w:r>
              <w:rPr>
                <w:sz w:val="16"/>
              </w:rPr>
              <w:t>301→2, 302→2, 303→1</w:t>
            </w:r>
          </w:p>
        </w:tc>
      </w:tr>
      <w:tr w:rsidR="00027189" w14:paraId="04F38F09" w14:textId="77777777">
        <w:trPr>
          <w:jc w:val="center"/>
        </w:trPr>
        <w:tc>
          <w:tcPr>
            <w:tcW w:w="864" w:type="dxa"/>
          </w:tcPr>
          <w:p>
            <w:r>
              <w:rPr>
                <w:sz w:val="16"/>
              </w:rPr>
              <w:t>Q14</w:t>
            </w:r>
          </w:p>
        </w:tc>
        <w:tc>
          <w:tcPr>
            <w:tcW w:w="2304" w:type="dxa"/>
          </w:tcPr>
          <w:p>
            <w:r>
              <w:rPr>
                <w:sz w:val="16"/>
              </w:rPr>
              <w:t>MAX</w:t>
            </w:r>
          </w:p>
        </w:tc>
        <w:tc>
          <w:tcPr>
            <w:tcW w:w="4896" w:type="dxa"/>
          </w:tcPr>
          <w:p>
            <w:r>
              <w:rPr>
                <w:sz w:val="16"/>
              </w:rPr>
              <w:t>SELECT MAX(Total_Marks) AS Highest_Marks FROM Examination;</w:t>
            </w:r>
          </w:p>
        </w:tc>
        <w:tc>
          <w:tcPr>
            <w:tcW w:w="1584" w:type="dxa"/>
          </w:tcPr>
          <w:p>
            <w:r>
              <w:rPr>
                <w:sz w:val="16"/>
              </w:rPr>
              <w:t>100</w:t>
            </w:r>
          </w:p>
        </w:tc>
      </w:tr>
      <w:tr w:rsidR="00027189" w14:paraId="04BA14D4" w14:textId="77777777">
        <w:trPr>
          <w:jc w:val="center"/>
        </w:trPr>
        <w:tc>
          <w:tcPr>
            <w:tcW w:w="864" w:type="dxa"/>
          </w:tcPr>
          <w:p>
            <w:r>
              <w:rPr>
                <w:sz w:val="16"/>
              </w:rPr>
              <w:t>Q15</w:t>
            </w:r>
          </w:p>
        </w:tc>
        <w:tc>
          <w:tcPr>
            <w:tcW w:w="2304" w:type="dxa"/>
          </w:tcPr>
          <w:p>
            <w:r>
              <w:rPr>
                <w:sz w:val="16"/>
              </w:rPr>
              <w:t>MIN / AVG</w:t>
            </w:r>
          </w:p>
        </w:tc>
        <w:tc>
          <w:tcPr>
            <w:tcW w:w="4896" w:type="dxa"/>
          </w:tcPr>
          <w:p>
            <w:r>
              <w:rPr>
                <w:sz w:val="16"/>
              </w:rPr>
              <w:t>SELECT MIN(Total_Marks) AS Lowest_Marks, AVG(Total_Marks) AS Average_Marks FROM Examination;</w:t>
            </w:r>
          </w:p>
        </w:tc>
        <w:tc>
          <w:tcPr>
            <w:tcW w:w="1584" w:type="dxa"/>
          </w:tcPr>
          <w:p>
            <w:r>
              <w:rPr>
                <w:sz w:val="16"/>
              </w:rPr>
              <w:t>0/100? Use actual sample: both 100</w:t>
            </w:r>
          </w:p>
        </w:tc>
      </w:tr>
      <w:tr w:rsidR="00027189" w14:paraId="274969EC" w14:textId="77777777">
        <w:trPr>
          <w:jc w:val="center"/>
        </w:trPr>
        <w:tc>
          <w:tcPr>
            <w:tcW w:w="864" w:type="dxa"/>
          </w:tcPr>
          <w:p>
            <w:r>
              <w:rPr>
                <w:sz w:val="16"/>
              </w:rPr>
              <w:t>Q16</w:t>
            </w:r>
          </w:p>
        </w:tc>
        <w:tc>
          <w:tcPr>
            <w:tcW w:w="2304" w:type="dxa"/>
          </w:tcPr>
          <w:p>
            <w:r>
              <w:rPr>
                <w:sz w:val="16"/>
              </w:rPr>
              <w:t>GROUP BY + HAVING</w:t>
            </w:r>
          </w:p>
        </w:tc>
        <w:tc>
          <w:tcPr>
            <w:tcW w:w="4896" w:type="dxa"/>
          </w:tcPr>
          <w:p>
            <w:r>
              <w:rPr>
                <w:sz w:val="16"/>
              </w:rPr>
              <w:t>SELECT Faculty_ID, COUNT(*) AS Subject_Count FROM Subject GROUP BY Faculty_ID HAVING COUNT(*) &gt;= 1;</w:t>
            </w:r>
          </w:p>
        </w:tc>
        <w:tc>
          <w:tcPr>
            <w:tcW w:w="1584" w:type="dxa"/>
          </w:tcPr>
          <w:p>
            <w:r>
              <w:rPr>
                <w:sz w:val="16"/>
              </w:rPr>
              <w:t>Faculty subject counts</w:t>
            </w:r>
          </w:p>
        </w:tc>
      </w:tr>
    </w:tbl>
    <w:p w14:paraId="46713D7A" w14:textId="77777777" w:rsidR="00027189" w:rsidRDefault="00027189">
      <w:pPr>
        <w:spacing w:after="40"/>
      </w:pPr>
    </w:p>
    <w:p w14:paraId="01505AC0" w14:textId="77777777" w:rsidR="00027189" w:rsidRDefault="00000000">
      <w:pPr>
        <w:pStyle w:val="Heading3"/>
      </w:pPr>
      <w:r>
        <w:lastRenderedPageBreak/>
        <w:t>5.4  Nested and Correlated Subqueries</w:t>
      </w:r>
    </w:p>
    <w:p w14:paraId="02B61AAC" w14:textId="77777777" w:rsidR="00027189" w:rsidRDefault="00000000">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3EB5EA1B" w14:textId="77777777">
        <w:trPr>
          <w:jc w:val="center"/>
        </w:trPr>
        <w:tc>
          <w:tcPr>
            <w:tcW w:w="864" w:type="dxa"/>
            <w:shd w:val="clear" w:color="auto" w:fill="D9E2F3"/>
          </w:tcPr>
          <w:p w14:paraId="1F29DE54" w14:textId="77777777" w:rsidR="00027189" w:rsidRDefault="00000000">
            <w:pPr>
              <w:jc w:val="center"/>
            </w:pPr>
            <w:r>
              <w:rPr>
                <w:b/>
                <w:sz w:val="22"/>
              </w:rPr>
              <w:t>Q.No</w:t>
            </w:r>
          </w:p>
        </w:tc>
        <w:tc>
          <w:tcPr>
            <w:tcW w:w="2592" w:type="dxa"/>
            <w:shd w:val="clear" w:color="auto" w:fill="D9E2F3"/>
          </w:tcPr>
          <w:p w14:paraId="2442F114" w14:textId="77777777" w:rsidR="00027189" w:rsidRDefault="00000000">
            <w:pPr>
              <w:jc w:val="center"/>
            </w:pPr>
            <w:r>
              <w:rPr>
                <w:b/>
                <w:sz w:val="22"/>
              </w:rPr>
              <w:t>Type (Nested / Correlated)</w:t>
            </w:r>
          </w:p>
        </w:tc>
        <w:tc>
          <w:tcPr>
            <w:tcW w:w="4608" w:type="dxa"/>
            <w:shd w:val="clear" w:color="auto" w:fill="D9E2F3"/>
          </w:tcPr>
          <w:p w14:paraId="37274C11" w14:textId="77777777" w:rsidR="00027189" w:rsidRDefault="00000000">
            <w:pPr>
              <w:jc w:val="center"/>
            </w:pPr>
            <w:r>
              <w:rPr>
                <w:b/>
                <w:sz w:val="22"/>
              </w:rPr>
              <w:t>SQL Statement</w:t>
            </w:r>
          </w:p>
        </w:tc>
        <w:tc>
          <w:tcPr>
            <w:tcW w:w="1584" w:type="dxa"/>
            <w:shd w:val="clear" w:color="auto" w:fill="D9E2F3"/>
          </w:tcPr>
          <w:p w14:paraId="799E086B" w14:textId="77777777" w:rsidR="00027189" w:rsidRDefault="00000000">
            <w:pPr>
              <w:jc w:val="center"/>
            </w:pPr>
            <w:r>
              <w:rPr>
                <w:b/>
                <w:sz w:val="22"/>
              </w:rPr>
              <w:t>Output Ref.</w:t>
            </w:r>
          </w:p>
        </w:tc>
      </w:tr>
      <w:tr w:rsidR="00027189" w14:paraId="76DB7808" w14:textId="77777777">
        <w:trPr>
          <w:jc w:val="center"/>
        </w:trPr>
        <w:tc>
          <w:tcPr>
            <w:tcW w:w="864" w:type="dxa"/>
          </w:tcPr>
          <w:p>
            <w:r>
              <w:rPr>
                <w:sz w:val="16"/>
              </w:rPr>
              <w:t>Q17</w:t>
            </w:r>
          </w:p>
        </w:tc>
        <w:tc>
          <w:tcPr>
            <w:tcW w:w="2592" w:type="dxa"/>
          </w:tcPr>
          <w:p>
            <w:r>
              <w:rPr>
                <w:sz w:val="16"/>
              </w:rPr>
              <w:t>Nested</w:t>
            </w:r>
          </w:p>
        </w:tc>
        <w:tc>
          <w:tcPr>
            <w:tcW w:w="4608" w:type="dxa"/>
          </w:tcPr>
          <w:p>
            <w:r>
              <w:rPr>
                <w:sz w:val="16"/>
              </w:rPr>
              <w:t>SELECT Student_Name FROM Student WHERE Course_ID IN (SELECT Course_ID FROM Course WHERE Duration=4);</w:t>
            </w:r>
          </w:p>
        </w:tc>
        <w:tc>
          <w:tcPr>
            <w:tcW w:w="1584" w:type="dxa"/>
          </w:tcPr>
          <w:p>
            <w:r>
              <w:rPr>
                <w:sz w:val="16"/>
              </w:rPr>
              <w:t>Students in 4-year courses</w:t>
            </w:r>
          </w:p>
        </w:tc>
      </w:tr>
      <w:tr w:rsidR="00027189" w14:paraId="1209186B" w14:textId="77777777">
        <w:trPr>
          <w:jc w:val="center"/>
        </w:trPr>
        <w:tc>
          <w:tcPr>
            <w:tcW w:w="864" w:type="dxa"/>
          </w:tcPr>
          <w:p>
            <w:r>
              <w:rPr>
                <w:sz w:val="16"/>
              </w:rPr>
              <w:t>Q18</w:t>
            </w:r>
          </w:p>
        </w:tc>
        <w:tc>
          <w:tcPr>
            <w:tcW w:w="2592" w:type="dxa"/>
          </w:tcPr>
          <w:p>
            <w:r>
              <w:rPr>
                <w:sz w:val="16"/>
              </w:rPr>
              <w:t>Nested</w:t>
            </w:r>
          </w:p>
        </w:tc>
        <w:tc>
          <w:tcPr>
            <w:tcW w:w="4608" w:type="dxa"/>
          </w:tcPr>
          <w:p>
            <w:r>
              <w:rPr>
                <w:sz w:val="16"/>
              </w:rPr>
              <w:t>SELECT Subject_Name FROM Subject WHERE Credits=(SELECT MAX(Credits) FROM Subject);</w:t>
            </w:r>
          </w:p>
        </w:tc>
        <w:tc>
          <w:tcPr>
            <w:tcW w:w="1584" w:type="dxa"/>
          </w:tcPr>
          <w:p>
            <w:r>
              <w:rPr>
                <w:sz w:val="16"/>
              </w:rPr>
              <w:t>Subjects with highest credits</w:t>
            </w:r>
          </w:p>
        </w:tc>
      </w:tr>
      <w:tr w:rsidR="00027189" w14:paraId="27F2A6B5" w14:textId="77777777">
        <w:trPr>
          <w:jc w:val="center"/>
        </w:trPr>
        <w:tc>
          <w:tcPr>
            <w:tcW w:w="864" w:type="dxa"/>
          </w:tcPr>
          <w:p>
            <w:r>
              <w:rPr>
                <w:sz w:val="16"/>
              </w:rPr>
              <w:t>Q19</w:t>
            </w:r>
          </w:p>
        </w:tc>
        <w:tc>
          <w:tcPr>
            <w:tcW w:w="2592" w:type="dxa"/>
          </w:tcPr>
          <w:p>
            <w:r>
              <w:rPr>
                <w:sz w:val="16"/>
              </w:rPr>
              <w:t>Nested</w:t>
            </w:r>
          </w:p>
        </w:tc>
        <w:tc>
          <w:tcPr>
            <w:tcW w:w="4608" w:type="dxa"/>
          </w:tcPr>
          <w:p>
            <w:r>
              <w:rPr>
                <w:sz w:val="16"/>
              </w:rPr>
              <w:t>SELECT Student_Name FROM Student WHERE Student_ID IN (SELECT Student_ID FROM Examination WHERE Total_Marks=(SELECT MAX(Total_Marks) FROM Examination));</w:t>
            </w:r>
          </w:p>
        </w:tc>
        <w:tc>
          <w:tcPr>
            <w:tcW w:w="1584" w:type="dxa"/>
          </w:tcPr>
          <w:p>
            <w:r>
              <w:rPr>
                <w:sz w:val="16"/>
              </w:rPr>
              <w:t>Students with maximum marks</w:t>
            </w:r>
          </w:p>
        </w:tc>
      </w:tr>
      <w:tr w:rsidR="00027189" w14:paraId="5240DC58" w14:textId="77777777">
        <w:trPr>
          <w:jc w:val="center"/>
        </w:trPr>
        <w:tc>
          <w:tcPr>
            <w:tcW w:w="864" w:type="dxa"/>
          </w:tcPr>
          <w:p>
            <w:r>
              <w:rPr>
                <w:sz w:val="16"/>
              </w:rPr>
              <w:t>Q20</w:t>
            </w:r>
          </w:p>
        </w:tc>
        <w:tc>
          <w:tcPr>
            <w:tcW w:w="2592" w:type="dxa"/>
          </w:tcPr>
          <w:p>
            <w:r>
              <w:rPr>
                <w:sz w:val="16"/>
              </w:rPr>
              <w:t>Correlated</w:t>
            </w:r>
          </w:p>
        </w:tc>
        <w:tc>
          <w:tcPr>
            <w:tcW w:w="4608" w:type="dxa"/>
          </w:tcPr>
          <w:p>
            <w:r>
              <w:rPr>
                <w:sz w:val="16"/>
              </w:rPr>
              <w:t>SELECT s.Student_Name FROM Student s WHERE EXISTS (SELECT 1 FROM Examination e WHERE e.Student_ID=s.Student_ID);</w:t>
            </w:r>
          </w:p>
        </w:tc>
        <w:tc>
          <w:tcPr>
            <w:tcW w:w="1584" w:type="dxa"/>
          </w:tcPr>
          <w:p>
            <w:r>
              <w:rPr>
                <w:sz w:val="16"/>
              </w:rPr>
              <w:t>Students having exams</w:t>
            </w:r>
          </w:p>
        </w:tc>
      </w:tr>
      <w:tr w:rsidR="00027189" w14:paraId="3FDD0529" w14:textId="77777777">
        <w:trPr>
          <w:jc w:val="center"/>
        </w:trPr>
        <w:tc>
          <w:tcPr>
            <w:tcW w:w="864" w:type="dxa"/>
          </w:tcPr>
          <w:p>
            <w:r>
              <w:rPr>
                <w:sz w:val="16"/>
              </w:rPr>
              <w:t>Q21</w:t>
            </w:r>
          </w:p>
        </w:tc>
        <w:tc>
          <w:tcPr>
            <w:tcW w:w="2592" w:type="dxa"/>
          </w:tcPr>
          <w:p>
            <w:r>
              <w:rPr>
                <w:sz w:val="16"/>
              </w:rPr>
              <w:t>Correlated</w:t>
            </w:r>
          </w:p>
        </w:tc>
        <w:tc>
          <w:tcPr>
            <w:tcW w:w="4608" w:type="dxa"/>
          </w:tcPr>
          <w:p>
            <w:r>
              <w:rPr>
                <w:sz w:val="16"/>
              </w:rPr>
              <w:t>SELECT sub.Subject_Name FROM Subject sub WHERE (SELECT COUNT(*) FROM Examination e WHERE e.Subject_ID=sub.Subject_ID)&gt;0;</w:t>
            </w:r>
          </w:p>
        </w:tc>
        <w:tc>
          <w:tcPr>
            <w:tcW w:w="1584" w:type="dxa"/>
          </w:tcPr>
          <w:p>
            <w:r>
              <w:rPr>
                <w:sz w:val="16"/>
              </w:rPr>
              <w:t>Subjects having examinations</w:t>
            </w:r>
          </w:p>
        </w:tc>
      </w:tr>
    </w:tbl>
    <w:p w14:paraId="1D1BCA9A" w14:textId="77777777" w:rsidR="00027189" w:rsidRDefault="00027189">
      <w:pPr>
        <w:spacing w:after="40"/>
      </w:pPr>
    </w:p>
    <w:p w14:paraId="4E3849DD" w14:textId="77777777" w:rsidR="00027189" w:rsidRDefault="00000000">
      <w:pPr>
        <w:pStyle w:val="Heading3"/>
      </w:pPr>
      <w:r>
        <w:t>5.5  Views and Relational Set Operations</w:t>
      </w:r>
    </w:p>
    <w:p w14:paraId="3F2EE954" w14:textId="77777777" w:rsidR="00027189" w:rsidRDefault="00000000">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10D762F9" w14:textId="77777777">
        <w:trPr>
          <w:jc w:val="center"/>
        </w:trPr>
        <w:tc>
          <w:tcPr>
            <w:tcW w:w="864" w:type="dxa"/>
            <w:shd w:val="clear" w:color="auto" w:fill="D9E2F3"/>
          </w:tcPr>
          <w:p w14:paraId="05BA1283" w14:textId="77777777" w:rsidR="00027189" w:rsidRDefault="00000000">
            <w:pPr>
              <w:jc w:val="center"/>
            </w:pPr>
            <w:r>
              <w:rPr>
                <w:b/>
                <w:sz w:val="22"/>
              </w:rPr>
              <w:t>Q.No</w:t>
            </w:r>
          </w:p>
        </w:tc>
        <w:tc>
          <w:tcPr>
            <w:tcW w:w="2592" w:type="dxa"/>
            <w:shd w:val="clear" w:color="auto" w:fill="D9E2F3"/>
          </w:tcPr>
          <w:p w14:paraId="4E64DAA5" w14:textId="77777777" w:rsidR="00027189" w:rsidRDefault="00000000">
            <w:pPr>
              <w:jc w:val="center"/>
            </w:pPr>
            <w:r>
              <w:rPr>
                <w:b/>
                <w:sz w:val="22"/>
              </w:rPr>
              <w:t>View / Set Operation</w:t>
            </w:r>
          </w:p>
        </w:tc>
        <w:tc>
          <w:tcPr>
            <w:tcW w:w="4608" w:type="dxa"/>
            <w:shd w:val="clear" w:color="auto" w:fill="D9E2F3"/>
          </w:tcPr>
          <w:p w14:paraId="0E24C87B" w14:textId="77777777" w:rsidR="00027189" w:rsidRDefault="00000000">
            <w:pPr>
              <w:jc w:val="center"/>
            </w:pPr>
            <w:r>
              <w:rPr>
                <w:b/>
                <w:sz w:val="22"/>
              </w:rPr>
              <w:t>SQL Statement</w:t>
            </w:r>
          </w:p>
        </w:tc>
        <w:tc>
          <w:tcPr>
            <w:tcW w:w="1584" w:type="dxa"/>
            <w:shd w:val="clear" w:color="auto" w:fill="D9E2F3"/>
          </w:tcPr>
          <w:p w14:paraId="342BD6AC" w14:textId="77777777" w:rsidR="00027189" w:rsidRDefault="00000000">
            <w:pPr>
              <w:jc w:val="center"/>
            </w:pPr>
            <w:r>
              <w:rPr>
                <w:b/>
                <w:sz w:val="22"/>
              </w:rPr>
              <w:t>Output Ref.</w:t>
            </w:r>
          </w:p>
        </w:tc>
      </w:tr>
      <w:tr w:rsidR="00027189" w14:paraId="5631700B" w14:textId="77777777">
        <w:trPr>
          <w:jc w:val="center"/>
        </w:trPr>
        <w:tc>
          <w:tcPr>
            <w:tcW w:w="864" w:type="dxa"/>
          </w:tcPr>
          <w:p>
            <w:r>
              <w:rPr>
                <w:sz w:val="16"/>
              </w:rPr>
              <w:t>Q22</w:t>
            </w:r>
          </w:p>
        </w:tc>
        <w:tc>
          <w:tcPr>
            <w:tcW w:w="2592" w:type="dxa"/>
          </w:tcPr>
          <w:p>
            <w:r>
              <w:rPr>
                <w:sz w:val="16"/>
              </w:rPr>
              <w:t>Updatable view</w:t>
            </w:r>
          </w:p>
        </w:tc>
        <w:tc>
          <w:tcPr>
            <w:tcW w:w="4608" w:type="dxa"/>
          </w:tcPr>
          <w:p>
            <w:r>
              <w:rPr>
                <w:sz w:val="16"/>
              </w:rPr>
              <w:t>CREATE VIEW Student_Basic_View AS SELECT Student_ID, Student_Name, Email FROM Student;</w:t>
            </w:r>
          </w:p>
        </w:tc>
        <w:tc>
          <w:tcPr>
            <w:tcW w:w="1584" w:type="dxa"/>
          </w:tcPr>
          <w:p>
            <w:r>
              <w:rPr>
                <w:sz w:val="16"/>
              </w:rPr>
              <w:t>View creation</w:t>
            </w:r>
          </w:p>
        </w:tc>
      </w:tr>
      <w:tr w:rsidR="00027189" w14:paraId="08395244" w14:textId="77777777">
        <w:trPr>
          <w:jc w:val="center"/>
        </w:trPr>
        <w:tc>
          <w:tcPr>
            <w:tcW w:w="864" w:type="dxa"/>
          </w:tcPr>
          <w:p>
            <w:r>
              <w:rPr>
                <w:sz w:val="16"/>
              </w:rPr>
              <w:t>Q23</w:t>
            </w:r>
          </w:p>
        </w:tc>
        <w:tc>
          <w:tcPr>
            <w:tcW w:w="2592" w:type="dxa"/>
          </w:tcPr>
          <w:p>
            <w:r>
              <w:rPr>
                <w:sz w:val="16"/>
              </w:rPr>
              <w:t>Non-updatable view</w:t>
            </w:r>
          </w:p>
        </w:tc>
        <w:tc>
          <w:tcPr>
            <w:tcW w:w="4608" w:type="dxa"/>
          </w:tcPr>
          <w:p>
            <w:r>
              <w:rPr>
                <w:sz w:val="16"/>
              </w:rPr>
              <w:t>CREATE VIEW Student_Course_View AS SELECT Student_Name, Course_Name FROM Student JOIN Course ON Student.Course_ID=Course.Course_ID;</w:t>
            </w:r>
          </w:p>
        </w:tc>
        <w:tc>
          <w:tcPr>
            <w:tcW w:w="1584" w:type="dxa"/>
          </w:tcPr>
          <w:p>
            <w:r>
              <w:rPr>
                <w:sz w:val="16"/>
              </w:rPr>
              <w:t>Join view</w:t>
            </w:r>
          </w:p>
        </w:tc>
      </w:tr>
      <w:tr w:rsidR="00027189" w14:paraId="6D1D0383" w14:textId="77777777">
        <w:trPr>
          <w:jc w:val="center"/>
        </w:trPr>
        <w:tc>
          <w:tcPr>
            <w:tcW w:w="864" w:type="dxa"/>
          </w:tcPr>
          <w:p>
            <w:r>
              <w:rPr>
                <w:sz w:val="16"/>
              </w:rPr>
              <w:t>Q24</w:t>
            </w:r>
          </w:p>
        </w:tc>
        <w:tc>
          <w:tcPr>
            <w:tcW w:w="2592" w:type="dxa"/>
          </w:tcPr>
          <w:p>
            <w:r>
              <w:rPr>
                <w:sz w:val="16"/>
              </w:rPr>
              <w:t>UNION</w:t>
            </w:r>
          </w:p>
        </w:tc>
        <w:tc>
          <w:tcPr>
            <w:tcW w:w="4608" w:type="dxa"/>
          </w:tcPr>
          <w:p>
            <w:r>
              <w:rPr>
                <w:sz w:val="16"/>
              </w:rPr>
              <w:t>SELECT Course_ID FROM Student UNION SELECT Course_ID FROM Enrollment;</w:t>
            </w:r>
          </w:p>
        </w:tc>
        <w:tc>
          <w:tcPr>
            <w:tcW w:w="1584" w:type="dxa"/>
          </w:tcPr>
          <w:p>
            <w:r>
              <w:rPr>
                <w:sz w:val="16"/>
              </w:rPr>
              <w:t>301,302,303</w:t>
            </w:r>
          </w:p>
        </w:tc>
      </w:tr>
      <w:tr w:rsidR="00027189" w14:paraId="30A00B7D" w14:textId="77777777">
        <w:trPr>
          <w:jc w:val="center"/>
        </w:trPr>
        <w:tc>
          <w:tcPr>
            <w:tcW w:w="864" w:type="dxa"/>
          </w:tcPr>
          <w:p>
            <w:r>
              <w:rPr>
                <w:sz w:val="16"/>
              </w:rPr>
              <w:t>Q25</w:t>
            </w:r>
          </w:p>
        </w:tc>
        <w:tc>
          <w:tcPr>
            <w:tcW w:w="2592" w:type="dxa"/>
          </w:tcPr>
          <w:p>
            <w:r>
              <w:rPr>
                <w:sz w:val="16"/>
              </w:rPr>
              <w:t>INTERSECT</w:t>
            </w:r>
          </w:p>
        </w:tc>
        <w:tc>
          <w:tcPr>
            <w:tcW w:w="4608" w:type="dxa"/>
          </w:tcPr>
          <w:p>
            <w:r>
              <w:rPr>
                <w:sz w:val="16"/>
              </w:rPr>
              <w:t>SELECT Course_ID FROM Student INTERSECT SELECT Course_ID FROM Enrollment;</w:t>
            </w:r>
          </w:p>
        </w:tc>
        <w:tc>
          <w:tcPr>
            <w:tcW w:w="1584" w:type="dxa"/>
          </w:tcPr>
          <w:p>
            <w:r>
              <w:rPr>
                <w:sz w:val="16"/>
              </w:rPr>
              <w:t>301,302,303</w:t>
            </w:r>
          </w:p>
        </w:tc>
      </w:tr>
      <w:tr w:rsidR="00027189" w14:paraId="2C92576B" w14:textId="77777777">
        <w:trPr>
          <w:jc w:val="center"/>
        </w:trPr>
        <w:tc>
          <w:tcPr>
            <w:tcW w:w="864" w:type="dxa"/>
          </w:tcPr>
          <w:p>
            <w:r>
              <w:rPr>
                <w:sz w:val="16"/>
              </w:rPr>
              <w:t>Q26</w:t>
            </w:r>
          </w:p>
        </w:tc>
        <w:tc>
          <w:tcPr>
            <w:tcW w:w="2592" w:type="dxa"/>
          </w:tcPr>
          <w:p>
            <w:r>
              <w:rPr>
                <w:sz w:val="16"/>
              </w:rPr>
              <w:t>EXCEPT</w:t>
            </w:r>
          </w:p>
        </w:tc>
        <w:tc>
          <w:tcPr>
            <w:tcW w:w="4608" w:type="dxa"/>
          </w:tcPr>
          <w:p>
            <w:r>
              <w:rPr>
                <w:sz w:val="16"/>
              </w:rPr>
              <w:t>SELECT Course_ID FROM Course EXCEPT SELECT Course_ID FROM Enrollment;</w:t>
            </w:r>
          </w:p>
        </w:tc>
        <w:tc>
          <w:tcPr>
            <w:tcW w:w="1584" w:type="dxa"/>
          </w:tcPr>
          <w:p>
            <w:r>
              <w:rPr>
                <w:sz w:val="16"/>
              </w:rPr>
              <w:t>No rows with current sample data</w:t>
            </w:r>
          </w:p>
        </w:tc>
      </w:tr>
    </w:tbl>
    <w:p w14:paraId="05306EA7" w14:textId="77777777" w:rsidR="00027189" w:rsidRDefault="00027189">
      <w:pPr>
        <w:spacing w:after="40"/>
      </w:pPr>
    </w:p>
    <w:p w14:paraId="2E11BAC9" w14:textId="77777777" w:rsidR="00027189" w:rsidRDefault="00000000">
      <w:pPr>
        <w:pStyle w:val="Heading3"/>
      </w:pPr>
      <w:r>
        <w:t>5.6  DCL and TCL Operations</w:t>
      </w:r>
    </w:p>
    <w:p w14:paraId="606CE766" w14:textId="77777777" w:rsidR="00027189" w:rsidRDefault="00000000">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027189" w14:paraId="57947DE4" w14:textId="77777777">
        <w:trPr>
          <w:jc w:val="center"/>
        </w:trPr>
        <w:tc>
          <w:tcPr>
            <w:tcW w:w="864" w:type="dxa"/>
            <w:shd w:val="clear" w:color="auto" w:fill="D9E2F3"/>
          </w:tcPr>
          <w:p w14:paraId="4CF61131" w14:textId="77777777" w:rsidR="00027189" w:rsidRDefault="00000000">
            <w:pPr>
              <w:jc w:val="center"/>
            </w:pPr>
            <w:r>
              <w:rPr>
                <w:b/>
                <w:sz w:val="22"/>
              </w:rPr>
              <w:t>Q.No</w:t>
            </w:r>
          </w:p>
        </w:tc>
        <w:tc>
          <w:tcPr>
            <w:tcW w:w="1584" w:type="dxa"/>
            <w:shd w:val="clear" w:color="auto" w:fill="D9E2F3"/>
          </w:tcPr>
          <w:p w14:paraId="16FE562D" w14:textId="77777777" w:rsidR="00027189" w:rsidRDefault="00000000">
            <w:pPr>
              <w:jc w:val="center"/>
            </w:pPr>
            <w:r>
              <w:rPr>
                <w:b/>
                <w:sz w:val="22"/>
              </w:rPr>
              <w:t>Command</w:t>
            </w:r>
          </w:p>
        </w:tc>
        <w:tc>
          <w:tcPr>
            <w:tcW w:w="2304" w:type="dxa"/>
            <w:shd w:val="clear" w:color="auto" w:fill="D9E2F3"/>
          </w:tcPr>
          <w:p w14:paraId="363CB9DD" w14:textId="77777777" w:rsidR="00027189" w:rsidRDefault="00000000">
            <w:pPr>
              <w:jc w:val="center"/>
            </w:pPr>
            <w:r>
              <w:rPr>
                <w:b/>
                <w:sz w:val="22"/>
              </w:rPr>
              <w:t>Purpose</w:t>
            </w:r>
          </w:p>
        </w:tc>
        <w:tc>
          <w:tcPr>
            <w:tcW w:w="3456" w:type="dxa"/>
            <w:shd w:val="clear" w:color="auto" w:fill="D9E2F3"/>
          </w:tcPr>
          <w:p w14:paraId="52B331FE" w14:textId="77777777" w:rsidR="00027189" w:rsidRDefault="00000000">
            <w:pPr>
              <w:jc w:val="center"/>
            </w:pPr>
            <w:r>
              <w:rPr>
                <w:b/>
                <w:sz w:val="22"/>
              </w:rPr>
              <w:t>SQL Statement</w:t>
            </w:r>
          </w:p>
        </w:tc>
        <w:tc>
          <w:tcPr>
            <w:tcW w:w="1440" w:type="dxa"/>
            <w:shd w:val="clear" w:color="auto" w:fill="D9E2F3"/>
          </w:tcPr>
          <w:p w14:paraId="3F91CDE4" w14:textId="77777777" w:rsidR="00027189" w:rsidRDefault="00000000">
            <w:pPr>
              <w:jc w:val="center"/>
            </w:pPr>
            <w:r>
              <w:rPr>
                <w:b/>
                <w:sz w:val="22"/>
              </w:rPr>
              <w:t>Output Ref.</w:t>
            </w:r>
          </w:p>
        </w:tc>
      </w:tr>
      <w:tr w:rsidR="00027189" w14:paraId="5E837E68" w14:textId="77777777">
        <w:trPr>
          <w:jc w:val="center"/>
        </w:trPr>
        <w:tc>
          <w:tcPr>
            <w:tcW w:w="864" w:type="dxa"/>
          </w:tcPr>
          <w:p>
            <w:r>
              <w:rPr>
                <w:sz w:val="16"/>
              </w:rPr>
              <w:t>Q27</w:t>
            </w:r>
          </w:p>
        </w:tc>
        <w:tc>
          <w:tcPr>
            <w:tcW w:w="1584" w:type="dxa"/>
          </w:tcPr>
          <w:p>
            <w:r>
              <w:rPr>
                <w:sz w:val="16"/>
              </w:rPr>
              <w:t>GRANT</w:t>
            </w:r>
          </w:p>
        </w:tc>
        <w:tc>
          <w:tcPr>
            <w:tcW w:w="2304" w:type="dxa"/>
          </w:tcPr>
          <w:p>
            <w:r>
              <w:rPr>
                <w:sz w:val="16"/>
              </w:rPr>
              <w:t>Give SELECT permission</w:t>
            </w:r>
          </w:p>
        </w:tc>
        <w:tc>
          <w:tcPr>
            <w:tcW w:w="3456" w:type="dxa"/>
          </w:tcPr>
          <w:p>
            <w:r>
              <w:rPr>
                <w:sz w:val="16"/>
              </w:rPr>
              <w:t>GRANT SELECT ON Student TO academic_user;</w:t>
            </w:r>
          </w:p>
        </w:tc>
        <w:tc>
          <w:tcPr>
            <w:tcW w:w="1440" w:type="dxa"/>
          </w:tcPr>
          <w:p>
            <w:r>
              <w:rPr>
                <w:sz w:val="16"/>
              </w:rPr>
              <w:t>Permission granted if role exists</w:t>
            </w:r>
          </w:p>
        </w:tc>
      </w:tr>
      <w:tr w:rsidR="00027189" w14:paraId="34E1384C" w14:textId="77777777">
        <w:trPr>
          <w:jc w:val="center"/>
        </w:trPr>
        <w:tc>
          <w:tcPr>
            <w:tcW w:w="864" w:type="dxa"/>
          </w:tcPr>
          <w:p>
            <w:r>
              <w:rPr>
                <w:sz w:val="16"/>
              </w:rPr>
              <w:t>Q28</w:t>
            </w:r>
          </w:p>
        </w:tc>
        <w:tc>
          <w:tcPr>
            <w:tcW w:w="1584" w:type="dxa"/>
          </w:tcPr>
          <w:p>
            <w:r>
              <w:rPr>
                <w:sz w:val="16"/>
              </w:rPr>
              <w:t>REVOKE</w:t>
            </w:r>
          </w:p>
        </w:tc>
        <w:tc>
          <w:tcPr>
            <w:tcW w:w="2304" w:type="dxa"/>
          </w:tcPr>
          <w:p>
            <w:r>
              <w:rPr>
                <w:sz w:val="16"/>
              </w:rPr>
              <w:t>Remove SELECT permission</w:t>
            </w:r>
          </w:p>
        </w:tc>
        <w:tc>
          <w:tcPr>
            <w:tcW w:w="3456" w:type="dxa"/>
          </w:tcPr>
          <w:p>
            <w:r>
              <w:rPr>
                <w:sz w:val="16"/>
              </w:rPr>
              <w:t>REVOKE SELECT ON Student FROM academic_user;</w:t>
            </w:r>
          </w:p>
        </w:tc>
        <w:tc>
          <w:tcPr>
            <w:tcW w:w="1440" w:type="dxa"/>
          </w:tcPr>
          <w:p>
            <w:r>
              <w:rPr>
                <w:sz w:val="16"/>
              </w:rPr>
              <w:t>Permission revoked</w:t>
            </w:r>
          </w:p>
        </w:tc>
      </w:tr>
      <w:tr w:rsidR="00027189" w14:paraId="36F3B5C3" w14:textId="77777777">
        <w:trPr>
          <w:jc w:val="center"/>
        </w:trPr>
        <w:tc>
          <w:tcPr>
            <w:tcW w:w="864" w:type="dxa"/>
          </w:tcPr>
          <w:p>
            <w:r>
              <w:rPr>
                <w:sz w:val="16"/>
              </w:rPr>
              <w:t>Q29</w:t>
            </w:r>
          </w:p>
        </w:tc>
        <w:tc>
          <w:tcPr>
            <w:tcW w:w="1584" w:type="dxa"/>
          </w:tcPr>
          <w:p>
            <w:r>
              <w:rPr>
                <w:sz w:val="16"/>
              </w:rPr>
              <w:t>COMMIT</w:t>
            </w:r>
          </w:p>
        </w:tc>
        <w:tc>
          <w:tcPr>
            <w:tcW w:w="2304" w:type="dxa"/>
          </w:tcPr>
          <w:p>
            <w:r>
              <w:rPr>
                <w:sz w:val="16"/>
              </w:rPr>
              <w:t>Make transaction changes permanent</w:t>
            </w:r>
          </w:p>
        </w:tc>
        <w:tc>
          <w:tcPr>
            <w:tcW w:w="3456" w:type="dxa"/>
          </w:tcPr>
          <w:p>
            <w:r>
              <w:rPr>
                <w:sz w:val="16"/>
              </w:rPr>
              <w:t>COMMIT;</w:t>
            </w:r>
          </w:p>
        </w:tc>
        <w:tc>
          <w:tcPr>
            <w:tcW w:w="1440" w:type="dxa"/>
          </w:tcPr>
          <w:p>
            <w:r>
              <w:rPr>
                <w:sz w:val="16"/>
              </w:rPr>
              <w:t>Transaction committed</w:t>
            </w:r>
          </w:p>
        </w:tc>
      </w:tr>
      <w:tr w:rsidR="00027189" w14:paraId="2C524633" w14:textId="77777777">
        <w:trPr>
          <w:jc w:val="center"/>
        </w:trPr>
        <w:tc>
          <w:tcPr>
            <w:tcW w:w="864" w:type="dxa"/>
          </w:tcPr>
          <w:p>
            <w:r>
              <w:rPr>
                <w:sz w:val="16"/>
              </w:rPr>
              <w:t>Q30</w:t>
            </w:r>
          </w:p>
        </w:tc>
        <w:tc>
          <w:tcPr>
            <w:tcW w:w="1584" w:type="dxa"/>
          </w:tcPr>
          <w:p>
            <w:r>
              <w:rPr>
                <w:sz w:val="16"/>
              </w:rPr>
              <w:t>SAVEPOINT</w:t>
            </w:r>
          </w:p>
        </w:tc>
        <w:tc>
          <w:tcPr>
            <w:tcW w:w="2304" w:type="dxa"/>
          </w:tcPr>
          <w:p>
            <w:r>
              <w:rPr>
                <w:sz w:val="16"/>
              </w:rPr>
              <w:t>Create a rollback point</w:t>
            </w:r>
          </w:p>
        </w:tc>
        <w:tc>
          <w:tcPr>
            <w:tcW w:w="3456" w:type="dxa"/>
          </w:tcPr>
          <w:p>
            <w:r>
              <w:rPr>
                <w:sz w:val="16"/>
              </w:rPr>
              <w:t>SAVEPOINT before_update;</w:t>
            </w:r>
          </w:p>
        </w:tc>
        <w:tc>
          <w:tcPr>
            <w:tcW w:w="1440" w:type="dxa"/>
          </w:tcPr>
          <w:p>
            <w:r>
              <w:rPr>
                <w:sz w:val="16"/>
              </w:rPr>
              <w:t>Savepoint created</w:t>
            </w:r>
          </w:p>
        </w:tc>
      </w:tr>
      <w:tr w:rsidR="00027189" w14:paraId="26C63FC2" w14:textId="77777777">
        <w:trPr>
          <w:jc w:val="center"/>
        </w:trPr>
        <w:tc>
          <w:tcPr>
            <w:tcW w:w="864" w:type="dxa"/>
          </w:tcPr>
          <w:p>
            <w:r>
              <w:rPr>
                <w:sz w:val="16"/>
              </w:rPr>
              <w:t>Q31</w:t>
            </w:r>
          </w:p>
        </w:tc>
        <w:tc>
          <w:tcPr>
            <w:tcW w:w="1584" w:type="dxa"/>
          </w:tcPr>
          <w:p>
            <w:r>
              <w:rPr>
                <w:sz w:val="16"/>
              </w:rPr>
              <w:t>ROLLBACK</w:t>
            </w:r>
          </w:p>
        </w:tc>
        <w:tc>
          <w:tcPr>
            <w:tcW w:w="2304" w:type="dxa"/>
          </w:tcPr>
          <w:p>
            <w:r>
              <w:rPr>
                <w:sz w:val="16"/>
              </w:rPr>
              <w:t>Undo changes to savepoint</w:t>
            </w:r>
          </w:p>
        </w:tc>
        <w:tc>
          <w:tcPr>
            <w:tcW w:w="3456" w:type="dxa"/>
          </w:tcPr>
          <w:p>
            <w:r>
              <w:rPr>
                <w:sz w:val="16"/>
              </w:rPr>
              <w:t>ROLLBACK TO SAVEPOINT before_update;</w:t>
            </w:r>
          </w:p>
        </w:tc>
        <w:tc>
          <w:tcPr>
            <w:tcW w:w="1440" w:type="dxa"/>
          </w:tcPr>
          <w:p>
            <w:r>
              <w:rPr>
                <w:sz w:val="16"/>
              </w:rPr>
              <w:t>Changes after savepoint undone</w:t>
            </w:r>
          </w:p>
        </w:tc>
      </w:tr>
      <w:tr w:rsidR="00027189" w14:paraId="09285554" w14:textId="77777777">
        <w:trPr>
          <w:jc w:val="center"/>
        </w:trPr>
        <w:tc>
          <w:tcPr>
            <w:tcW w:w="864" w:type="dxa"/>
          </w:tcPr>
          <w:p>
            <w:r>
              <w:rPr>
                <w:sz w:val="16"/>
              </w:rPr>
              <w:t>Q32</w:t>
            </w:r>
          </w:p>
        </w:tc>
        <w:tc>
          <w:tcPr>
            <w:tcW w:w="1584" w:type="dxa"/>
          </w:tcPr>
          <w:p>
            <w:r>
              <w:rPr>
                <w:sz w:val="16"/>
              </w:rPr>
              <w:t>ROLLBACK</w:t>
            </w:r>
          </w:p>
        </w:tc>
        <w:tc>
          <w:tcPr>
            <w:tcW w:w="2304" w:type="dxa"/>
          </w:tcPr>
          <w:p>
            <w:r>
              <w:rPr>
                <w:sz w:val="16"/>
              </w:rPr>
              <w:t>Cancel uncommitted transaction</w:t>
            </w:r>
          </w:p>
        </w:tc>
        <w:tc>
          <w:tcPr>
            <w:tcW w:w="3456" w:type="dxa"/>
          </w:tcPr>
          <w:p>
            <w:r>
              <w:rPr>
                <w:sz w:val="16"/>
              </w:rPr>
              <w:t>ROLLBACK;</w:t>
            </w:r>
          </w:p>
        </w:tc>
        <w:tc>
          <w:tcPr>
            <w:tcW w:w="1440" w:type="dxa"/>
          </w:tcPr>
          <w:p>
            <w:r>
              <w:rPr>
                <w:sz w:val="16"/>
              </w:rPr>
              <w:t>Transaction rolled back</w:t>
            </w:r>
          </w:p>
        </w:tc>
      </w:tr>
    </w:tbl>
    <w:p w14:paraId="6B5E3867" w14:textId="77777777" w:rsidR="00027189" w:rsidRDefault="00027189">
      <w:pPr>
        <w:spacing w:after="40"/>
      </w:pPr>
    </w:p>
    <w:p w14:paraId="18A6ACCC" w14:textId="77777777" w:rsidR="00027189" w:rsidRDefault="00000000">
      <w:r>
        <w:br w:type="page"/>
      </w:r>
    </w:p>
    <w:p w14:paraId="4D3FDECF" w14:textId="77777777" w:rsidR="00027189" w:rsidRDefault="00000000">
      <w:pPr>
        <w:pStyle w:val="Heading2"/>
      </w:pPr>
      <w:r>
        <w:lastRenderedPageBreak/>
        <w:t>CHAPTER 6: MODULES AND FUNCTIONALITIES</w:t>
      </w:r>
    </w:p>
    <w:p w14:paraId="6AFE9B01" w14:textId="77777777" w:rsidR="00027189" w:rsidRDefault="00000000">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0E6828DF" w14:textId="77777777">
        <w:trPr>
          <w:jc w:val="center"/>
        </w:trPr>
        <w:tc>
          <w:tcPr>
            <w:tcW w:w="1008" w:type="dxa"/>
            <w:shd w:val="clear" w:color="auto" w:fill="D9E2F3"/>
          </w:tcPr>
          <w:p w14:paraId="448D629C" w14:textId="77777777" w:rsidR="00027189" w:rsidRDefault="00000000">
            <w:pPr>
              <w:jc w:val="center"/>
            </w:pPr>
            <w:r>
              <w:rPr>
                <w:b/>
                <w:sz w:val="22"/>
              </w:rPr>
              <w:t>S.No</w:t>
            </w:r>
          </w:p>
        </w:tc>
        <w:tc>
          <w:tcPr>
            <w:tcW w:w="2448" w:type="dxa"/>
            <w:shd w:val="clear" w:color="auto" w:fill="D9E2F3"/>
          </w:tcPr>
          <w:p w14:paraId="7F0CCE37" w14:textId="77777777" w:rsidR="00027189" w:rsidRDefault="00000000">
            <w:pPr>
              <w:jc w:val="center"/>
            </w:pPr>
            <w:r>
              <w:rPr>
                <w:b/>
                <w:sz w:val="22"/>
              </w:rPr>
              <w:t>Module Name</w:t>
            </w:r>
          </w:p>
        </w:tc>
        <w:tc>
          <w:tcPr>
            <w:tcW w:w="3888" w:type="dxa"/>
            <w:shd w:val="clear" w:color="auto" w:fill="D9E2F3"/>
          </w:tcPr>
          <w:p w14:paraId="29500220" w14:textId="77777777" w:rsidR="00027189" w:rsidRDefault="00000000">
            <w:pPr>
              <w:jc w:val="center"/>
            </w:pPr>
            <w:r>
              <w:rPr>
                <w:b/>
                <w:sz w:val="22"/>
              </w:rPr>
              <w:t>Functionality</w:t>
            </w:r>
          </w:p>
        </w:tc>
        <w:tc>
          <w:tcPr>
            <w:tcW w:w="2304" w:type="dxa"/>
            <w:shd w:val="clear" w:color="auto" w:fill="D9E2F3"/>
          </w:tcPr>
          <w:p w14:paraId="7D6E600F" w14:textId="77777777" w:rsidR="00027189" w:rsidRDefault="00000000">
            <w:pPr>
              <w:jc w:val="center"/>
            </w:pPr>
            <w:r>
              <w:rPr>
                <w:b/>
                <w:sz w:val="22"/>
              </w:rPr>
              <w:t>Tables Involved</w:t>
            </w:r>
          </w:p>
        </w:tc>
      </w:tr>
      <w:tr w:rsidR="00027189" w14:paraId="6BE5BAD7" w14:textId="77777777">
        <w:trPr>
          <w:jc w:val="center"/>
        </w:trPr>
        <w:tc>
          <w:tcPr>
            <w:tcW w:w="1008" w:type="dxa"/>
          </w:tcPr>
          <w:p>
            <w:r>
              <w:rPr>
                <w:sz w:val="16"/>
              </w:rPr>
              <w:t>1</w:t>
            </w:r>
          </w:p>
        </w:tc>
        <w:tc>
          <w:tcPr>
            <w:tcW w:w="2448" w:type="dxa"/>
          </w:tcPr>
          <w:p>
            <w:r>
              <w:rPr>
                <w:sz w:val="16"/>
              </w:rPr>
              <w:t>Student Management</w:t>
            </w:r>
          </w:p>
        </w:tc>
        <w:tc>
          <w:tcPr>
            <w:tcW w:w="3888" w:type="dxa"/>
          </w:tcPr>
          <w:p>
            <w:r>
              <w:rPr>
                <w:sz w:val="16"/>
              </w:rPr>
              <w:t>Stores student ID, name, DOB, gender, email, phone, address and course.</w:t>
            </w:r>
          </w:p>
        </w:tc>
        <w:tc>
          <w:tcPr>
            <w:tcW w:w="2304" w:type="dxa"/>
          </w:tcPr>
          <w:p>
            <w:r>
              <w:rPr>
                <w:sz w:val="16"/>
              </w:rPr>
              <w:t>Student, Course</w:t>
            </w:r>
          </w:p>
        </w:tc>
      </w:tr>
      <w:tr w:rsidR="00027189" w14:paraId="6EDC4F9C" w14:textId="77777777">
        <w:trPr>
          <w:jc w:val="center"/>
        </w:trPr>
        <w:tc>
          <w:tcPr>
            <w:tcW w:w="1008" w:type="dxa"/>
          </w:tcPr>
          <w:p>
            <w:r>
              <w:rPr>
                <w:sz w:val="16"/>
              </w:rPr>
              <w:t>2</w:t>
            </w:r>
          </w:p>
        </w:tc>
        <w:tc>
          <w:tcPr>
            <w:tcW w:w="2448" w:type="dxa"/>
          </w:tcPr>
          <w:p>
            <w:r>
              <w:rPr>
                <w:sz w:val="16"/>
              </w:rPr>
              <w:t>Faculty Management</w:t>
            </w:r>
          </w:p>
        </w:tc>
        <w:tc>
          <w:tcPr>
            <w:tcW w:w="3888" w:type="dxa"/>
          </w:tcPr>
          <w:p>
            <w:r>
              <w:rPr>
                <w:sz w:val="16"/>
              </w:rPr>
              <w:t>Maintains faculty identity, contact details, designation and department.</w:t>
            </w:r>
          </w:p>
        </w:tc>
        <w:tc>
          <w:tcPr>
            <w:tcW w:w="2304" w:type="dxa"/>
          </w:tcPr>
          <w:p>
            <w:r>
              <w:rPr>
                <w:sz w:val="16"/>
              </w:rPr>
              <w:t>Faculty, Department</w:t>
            </w:r>
          </w:p>
        </w:tc>
      </w:tr>
      <w:tr w:rsidR="00027189" w14:paraId="16A7F41C" w14:textId="77777777">
        <w:trPr>
          <w:jc w:val="center"/>
        </w:trPr>
        <w:tc>
          <w:tcPr>
            <w:tcW w:w="1008" w:type="dxa"/>
          </w:tcPr>
          <w:p>
            <w:r>
              <w:rPr>
                <w:sz w:val="16"/>
              </w:rPr>
              <w:t>3</w:t>
            </w:r>
          </w:p>
        </w:tc>
        <w:tc>
          <w:tcPr>
            <w:tcW w:w="2448" w:type="dxa"/>
          </w:tcPr>
          <w:p>
            <w:r>
              <w:rPr>
                <w:sz w:val="16"/>
              </w:rPr>
              <w:t>Department Management</w:t>
            </w:r>
          </w:p>
        </w:tc>
        <w:tc>
          <w:tcPr>
            <w:tcW w:w="3888" w:type="dxa"/>
          </w:tcPr>
          <w:p>
            <w:r>
              <w:rPr>
                <w:sz w:val="16"/>
              </w:rPr>
              <w:t>Manages department name, HOD and office location.</w:t>
            </w:r>
          </w:p>
        </w:tc>
        <w:tc>
          <w:tcPr>
            <w:tcW w:w="2304" w:type="dxa"/>
          </w:tcPr>
          <w:p>
            <w:r>
              <w:rPr>
                <w:sz w:val="16"/>
              </w:rPr>
              <w:t>Department</w:t>
            </w:r>
          </w:p>
        </w:tc>
      </w:tr>
      <w:tr w:rsidR="00027189" w14:paraId="091C79B8" w14:textId="77777777">
        <w:trPr>
          <w:jc w:val="center"/>
        </w:trPr>
        <w:tc>
          <w:tcPr>
            <w:tcW w:w="1008" w:type="dxa"/>
          </w:tcPr>
          <w:p>
            <w:r>
              <w:rPr>
                <w:sz w:val="16"/>
              </w:rPr>
              <w:t>4</w:t>
            </w:r>
          </w:p>
        </w:tc>
        <w:tc>
          <w:tcPr>
            <w:tcW w:w="2448" w:type="dxa"/>
          </w:tcPr>
          <w:p>
            <w:r>
              <w:rPr>
                <w:sz w:val="16"/>
              </w:rPr>
              <w:t>Course Management</w:t>
            </w:r>
          </w:p>
        </w:tc>
        <w:tc>
          <w:tcPr>
            <w:tcW w:w="3888" w:type="dxa"/>
          </w:tcPr>
          <w:p>
            <w:r>
              <w:rPr>
                <w:sz w:val="16"/>
              </w:rPr>
              <w:t>Stores course name, duration and associated department.</w:t>
            </w:r>
          </w:p>
        </w:tc>
        <w:tc>
          <w:tcPr>
            <w:tcW w:w="2304" w:type="dxa"/>
          </w:tcPr>
          <w:p>
            <w:r>
              <w:rPr>
                <w:sz w:val="16"/>
              </w:rPr>
              <w:t>Course, Department</w:t>
            </w:r>
          </w:p>
        </w:tc>
      </w:tr>
      <w:tr w:rsidR="00027189" w14:paraId="3C08BEB5" w14:textId="77777777">
        <w:trPr>
          <w:jc w:val="center"/>
        </w:trPr>
        <w:tc>
          <w:tcPr>
            <w:tcW w:w="1008" w:type="dxa"/>
          </w:tcPr>
          <w:p>
            <w:r>
              <w:rPr>
                <w:sz w:val="16"/>
              </w:rPr>
              <w:t>5</w:t>
            </w:r>
          </w:p>
        </w:tc>
        <w:tc>
          <w:tcPr>
            <w:tcW w:w="2448" w:type="dxa"/>
          </w:tcPr>
          <w:p>
            <w:r>
              <w:rPr>
                <w:sz w:val="16"/>
              </w:rPr>
              <w:t>Subject Management</w:t>
            </w:r>
          </w:p>
        </w:tc>
        <w:tc>
          <w:tcPr>
            <w:tcW w:w="3888" w:type="dxa"/>
          </w:tcPr>
          <w:p>
            <w:r>
              <w:rPr>
                <w:sz w:val="16"/>
              </w:rPr>
              <w:t>Manages subject name, credits, semester and assigned course/faculty.</w:t>
            </w:r>
          </w:p>
        </w:tc>
        <w:tc>
          <w:tcPr>
            <w:tcW w:w="2304" w:type="dxa"/>
          </w:tcPr>
          <w:p>
            <w:r>
              <w:rPr>
                <w:sz w:val="16"/>
              </w:rPr>
              <w:t>Subject, Course, Faculty</w:t>
            </w:r>
          </w:p>
        </w:tc>
      </w:tr>
      <w:tr w:rsidR="00027189" w14:paraId="1A2E1197" w14:textId="77777777">
        <w:trPr>
          <w:jc w:val="center"/>
        </w:trPr>
        <w:tc>
          <w:tcPr>
            <w:tcW w:w="1008" w:type="dxa"/>
          </w:tcPr>
          <w:p>
            <w:r>
              <w:rPr>
                <w:sz w:val="16"/>
              </w:rPr>
              <w:t>6</w:t>
            </w:r>
          </w:p>
        </w:tc>
        <w:tc>
          <w:tcPr>
            <w:tcW w:w="2448" w:type="dxa"/>
          </w:tcPr>
          <w:p>
            <w:r>
              <w:rPr>
                <w:sz w:val="16"/>
              </w:rPr>
              <w:t>Enrollment Management</w:t>
            </w:r>
          </w:p>
        </w:tc>
        <w:tc>
          <w:tcPr>
            <w:tcW w:w="3888" w:type="dxa"/>
          </w:tcPr>
          <w:p>
            <w:r>
              <w:rPr>
                <w:sz w:val="16"/>
              </w:rPr>
              <w:t>Records student enrollment in courses and enrollment dates.</w:t>
            </w:r>
          </w:p>
        </w:tc>
        <w:tc>
          <w:tcPr>
            <w:tcW w:w="2304" w:type="dxa"/>
          </w:tcPr>
          <w:p>
            <w:r>
              <w:rPr>
                <w:sz w:val="16"/>
              </w:rPr>
              <w:t>Enrollment, Student, Course</w:t>
            </w:r>
          </w:p>
        </w:tc>
      </w:tr>
      <w:tr w:rsidR="00027189" w14:paraId="5B0677BA" w14:textId="77777777">
        <w:trPr>
          <w:jc w:val="center"/>
        </w:trPr>
        <w:tc>
          <w:tcPr>
            <w:tcW w:w="1008" w:type="dxa"/>
          </w:tcPr>
          <w:p>
            <w:r>
              <w:rPr>
                <w:sz w:val="16"/>
              </w:rPr>
              <w:t>7</w:t>
            </w:r>
          </w:p>
        </w:tc>
        <w:tc>
          <w:tcPr>
            <w:tcW w:w="2448" w:type="dxa"/>
          </w:tcPr>
          <w:p>
            <w:r>
              <w:rPr>
                <w:sz w:val="16"/>
              </w:rPr>
              <w:t>Examination Management</w:t>
            </w:r>
          </w:p>
        </w:tc>
        <w:tc>
          <w:tcPr>
            <w:tcW w:w="3888" w:type="dxa"/>
          </w:tcPr>
          <w:p>
            <w:r>
              <w:rPr>
                <w:sz w:val="16"/>
              </w:rPr>
              <w:t>Stores examination type, date and total marks for students and subjects.</w:t>
            </w:r>
          </w:p>
        </w:tc>
        <w:tc>
          <w:tcPr>
            <w:tcW w:w="2304" w:type="dxa"/>
          </w:tcPr>
          <w:p>
            <w:r>
              <w:rPr>
                <w:sz w:val="16"/>
              </w:rPr>
              <w:t>Examination, Student, Subject</w:t>
            </w:r>
          </w:p>
        </w:tc>
      </w:tr>
      <w:tr>
        <w:tc>
          <w:tcPr>
            <w:tcW w:type="dxa" w:w="1008"/>
          </w:tcPr>
          <w:p>
            <w:r>
              <w:rPr>
                <w:sz w:val="16"/>
              </w:rPr>
              <w:t>8</w:t>
            </w:r>
          </w:p>
        </w:tc>
        <w:tc>
          <w:tcPr>
            <w:tcW w:type="dxa" w:w="2448"/>
          </w:tcPr>
          <w:p>
            <w:r>
              <w:rPr>
                <w:sz w:val="16"/>
              </w:rPr>
              <w:t>Attendance Management</w:t>
            </w:r>
          </w:p>
        </w:tc>
        <w:tc>
          <w:tcPr>
            <w:tcW w:type="dxa" w:w="3888"/>
          </w:tcPr>
          <w:p>
            <w:r>
              <w:rPr>
                <w:sz w:val="16"/>
              </w:rPr>
              <w:t>Records attendance date and Present/Absent status.</w:t>
            </w:r>
          </w:p>
        </w:tc>
        <w:tc>
          <w:tcPr>
            <w:tcW w:type="dxa" w:w="2304"/>
          </w:tcPr>
          <w:p>
            <w:r>
              <w:rPr>
                <w:sz w:val="16"/>
              </w:rPr>
              <w:t>Attendance, Student, Subject</w:t>
            </w:r>
          </w:p>
        </w:tc>
      </w:tr>
    </w:tbl>
    <w:p w14:paraId="222BF78F" w14:textId="77777777" w:rsidR="00027189" w:rsidRDefault="00027189">
      <w:pPr>
        <w:spacing w:after="40"/>
      </w:pPr>
    </w:p>
    <w:p w14:paraId="0BC4EC63" w14:textId="77777777" w:rsidR="00027189" w:rsidRDefault="00000000">
      <w:pPr>
        <w:pStyle w:val="BodyText"/>
      </w:pPr>
      <w:r>
        <w:t>The modules collectively provide a structured view of the academic database. Student and faculty modules manage people-related records; department, course and subject modules manage academic structure; enrollment connects students with courses; examination stores assessment records; and attendance records student presence for subjects. Foreign keys connect these modules so that related information remains consistent.</w:t>
      </w:r>
    </w:p>
    <w:p w14:paraId="1CAD57BA" w14:textId="77777777" w:rsidR="00027189" w:rsidRDefault="00027189">
      <w:pPr>
        <w:jc w:val="center"/>
      </w:pPr>
    </w:p>
    <w:p w14:paraId="410B322B" w14:textId="77777777" w:rsidR="00027189" w:rsidRDefault="00027189">
      <w:pPr>
        <w:jc w:val="center"/>
      </w:pPr>
    </w:p>
    <w:p w14:paraId="65906CEB" w14:textId="77777777" w:rsidR="00027189" w:rsidRDefault="00027189">
      <w:pPr>
        <w:jc w:val="center"/>
      </w:pPr>
    </w:p>
    <w:p w14:paraId="70AF5048" w14:textId="77777777" w:rsidR="00027189" w:rsidRDefault="00027189">
      <w:pPr>
        <w:jc w:val="center"/>
      </w:pPr>
    </w:p>
    <w:p w14:paraId="10A7BCFD" w14:textId="77777777" w:rsidR="00027189" w:rsidRDefault="00027189">
      <w:pPr>
        <w:jc w:val="center"/>
      </w:pPr>
    </w:p>
    <w:p w14:paraId="0E09FFDE" w14:textId="77777777" w:rsidR="00027189" w:rsidRDefault="00027189">
      <w:pPr>
        <w:jc w:val="center"/>
      </w:pPr>
    </w:p>
    <w:p w14:paraId="30A9A5D7" w14:textId="77777777" w:rsidR="00027189" w:rsidRDefault="00000000">
      <w:r>
        <w:br w:type="page"/>
      </w:r>
    </w:p>
    <w:p w14:paraId="774BF9CD" w14:textId="77777777" w:rsidR="00027189" w:rsidRDefault="00000000">
      <w:pPr>
        <w:pStyle w:val="Heading2"/>
      </w:pPr>
      <w:r>
        <w:lastRenderedPageBreak/>
        <w:t>CHAPTER 7: RESULTS – SAMPLE OUTPUTS AND SCREENSHOTS</w:t>
      </w:r>
    </w:p>
    <w:tbl>
      <w:tblPr>
        <w:tblStyle w:val="TableGrid"/>
        <w:tblW w:w="0" w:type="auto"/>
        <w:jc w:val="center"/>
        <w:tblLayout w:type="fixed"/>
        <w:tblLook w:val="04A0" w:firstRow="1" w:lastRow="0" w:firstColumn="1" w:lastColumn="0" w:noHBand="0" w:noVBand="1"/>
      </w:tblPr>
      <w:tblGrid>
        <w:gridCol w:w="9504"/>
      </w:tblGrid>
      <w:tr w:rsidR="00027189" w14:paraId="71EF54A8"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669280" cy="3185088"/>
                  <wp:docPr id="10" name="Picture 10"/>
                  <wp:cNvGraphicFramePr>
                    <a:graphicFrameLocks noChangeAspect="1"/>
                  </wp:cNvGraphicFramePr>
                  <a:graphic>
                    <a:graphicData uri="http://schemas.openxmlformats.org/drawingml/2006/picture">
                      <pic:pic>
                        <pic:nvPicPr>
                          <pic:cNvPr id="0" name="image12.png"/>
                          <pic:cNvPicPr/>
                        </pic:nvPicPr>
                        <pic:blipFill>
                          <a:blip r:embed="rId15"/>
                          <a:stretch>
                            <a:fillRect/>
                          </a:stretch>
                        </pic:blipFill>
                        <pic:spPr>
                          <a:xfrm>
                            <a:off x="0" y="0"/>
                            <a:ext cx="5669280" cy="3185088"/>
                          </a:xfrm>
                          <a:prstGeom prst="rect"/>
                        </pic:spPr>
                      </pic:pic>
                    </a:graphicData>
                  </a:graphic>
                </wp:inline>
              </w:drawing>
            </w:r>
          </w:p>
        </w:tc>
      </w:tr>
    </w:tbl>
    <w:p w14:paraId="058FB895" w14:textId="77777777" w:rsidR="00027189" w:rsidRDefault="00027189">
      <w:pPr>
        <w:spacing w:after="40"/>
      </w:pPr>
    </w:p>
    <w:p w14:paraId="75A8CFDE" w14:textId="77777777" w:rsidR="00027189" w:rsidRDefault="00000000">
      <w:pPr>
        <w:pStyle w:val="BodyText"/>
        <w:spacing w:before="40" w:after="200"/>
        <w:jc w:val="center"/>
      </w:pPr>
      <w:r>
        <w:t>Fig. 7.1: Sample academic data and query output in PostgreSQL/pgAdmin.</w:t>
      </w:r>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669280" cy="2380931"/>
                  <wp:docPr id="11" name="Picture 11"/>
                  <wp:cNvGraphicFramePr>
                    <a:graphicFrameLocks noChangeAspect="1"/>
                  </wp:cNvGraphicFramePr>
                  <a:graphic>
                    <a:graphicData uri="http://schemas.openxmlformats.org/drawingml/2006/picture">
                      <pic:pic>
                        <pic:nvPicPr>
                          <pic:cNvPr id="0" name="image15.png"/>
                          <pic:cNvPicPr/>
                        </pic:nvPicPr>
                        <pic:blipFill>
                          <a:blip r:embed="rId17"/>
                          <a:stretch>
                            <a:fillRect/>
                          </a:stretch>
                        </pic:blipFill>
                        <pic:spPr>
                          <a:xfrm>
                            <a:off x="0" y="0"/>
                            <a:ext cx="5669280" cy="2380931"/>
                          </a:xfrm>
                          <a:prstGeom prst="rect"/>
                        </pic:spPr>
                      </pic:pic>
                    </a:graphicData>
                  </a:graphic>
                </wp:inline>
              </w:drawing>
            </w:r>
          </w:p>
        </w:tc>
      </w:tr>
    </w:tbl>
    <w:p w14:paraId="57D03FE0" w14:textId="77777777" w:rsidR="00027189" w:rsidRDefault="00027189">
      <w:pPr>
        <w:spacing w:after="40"/>
      </w:pPr>
    </w:p>
    <w:p w14:paraId="6B2F576E" w14:textId="77777777" w:rsidR="00027189" w:rsidRDefault="00000000">
      <w:pPr>
        <w:pStyle w:val="BodyText"/>
        <w:spacing w:before="40" w:after="200"/>
        <w:jc w:val="center"/>
      </w:pPr>
      <w:r>
        <w:t>Fig. 7.2: Query to find the highest subject credits.</w:t>
      </w: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669280" cy="2805215"/>
                  <wp:docPr id="12" name="Picture 12"/>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5669280" cy="2805215"/>
                          </a:xfrm>
                          <a:prstGeom prst="rect"/>
                        </pic:spPr>
                      </pic:pic>
                    </a:graphicData>
                  </a:graphic>
                </wp:inline>
              </w:drawing>
            </w:r>
          </w:p>
        </w:tc>
      </w:tr>
    </w:tbl>
    <w:p w14:paraId="6C9F2132" w14:textId="77777777" w:rsidR="00027189" w:rsidRDefault="00027189">
      <w:pPr>
        <w:spacing w:after="40"/>
      </w:pPr>
    </w:p>
    <w:p w14:paraId="2FC96497" w14:textId="77777777" w:rsidR="00027189" w:rsidRDefault="00000000">
      <w:pPr>
        <w:pStyle w:val="BodyText"/>
        <w:spacing w:before="40" w:after="200"/>
        <w:jc w:val="center"/>
      </w:pPr>
      <w:r>
        <w:t>Fig. 7.3: Subjects grouped by semester.</w:t>
      </w:r>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pPr>
              <w:jc w:val="center"/>
            </w:pPr>
            <w:r>
              <w:rPr>
                <w:sz w:val="16"/>
              </w:rPr>
            </w:r>
            <w:r>
              <w:rPr>
                <w:sz w:val="16"/>
              </w:rPr>
              <w:drawing>
                <wp:inline xmlns:a="http://schemas.openxmlformats.org/drawingml/2006/main" xmlns:pic="http://schemas.openxmlformats.org/drawingml/2006/picture">
                  <wp:extent cx="5669280" cy="3005301"/>
                  <wp:docPr id="13" name="Picture 13"/>
                  <wp:cNvGraphicFramePr>
                    <a:graphicFrameLocks noChangeAspect="1"/>
                  </wp:cNvGraphicFramePr>
                  <a:graphic>
                    <a:graphicData uri="http://schemas.openxmlformats.org/drawingml/2006/picture">
                      <pic:pic>
                        <pic:nvPicPr>
                          <pic:cNvPr id="0" name="image14.png"/>
                          <pic:cNvPicPr/>
                        </pic:nvPicPr>
                        <pic:blipFill>
                          <a:blip r:embed="rId19"/>
                          <a:stretch>
                            <a:fillRect/>
                          </a:stretch>
                        </pic:blipFill>
                        <pic:spPr>
                          <a:xfrm>
                            <a:off x="0" y="0"/>
                            <a:ext cx="5669280" cy="3005301"/>
                          </a:xfrm>
                          <a:prstGeom prst="rect"/>
                        </pic:spPr>
                      </pic:pic>
                    </a:graphicData>
                  </a:graphic>
                </wp:inline>
              </w:drawing>
            </w:r>
          </w:p>
        </w:tc>
      </w:tr>
    </w:tbl>
    <w:p w14:paraId="1493E748" w14:textId="77777777" w:rsidR="00027189" w:rsidRDefault="00027189">
      <w:pPr>
        <w:spacing w:after="40"/>
      </w:pPr>
    </w:p>
    <w:p w14:paraId="091C7107" w14:textId="77777777" w:rsidR="00027189" w:rsidRDefault="00000000">
      <w:pPr>
        <w:pStyle w:val="BodyText"/>
        <w:spacing w:before="40" w:after="200"/>
        <w:jc w:val="center"/>
      </w:pPr>
      <w:r>
        <w:t>Fig. 7.4: Subject details retrieved from the database.</w:t>
      </w:r>
    </w:p>
    <w:p w14:paraId="2328D20A" w14:textId="77777777" w:rsidR="00027189" w:rsidRDefault="00000000">
      <w:r>
        <w:br w:type="page"/>
      </w:r>
    </w:p>
    <w:p w14:paraId="700EA1D2" w14:textId="77777777" w:rsidR="00027189" w:rsidRDefault="00000000">
      <w:pPr>
        <w:pStyle w:val="Heading2"/>
      </w:pPr>
      <w:r>
        <w:lastRenderedPageBreak/>
        <w:t>CHAPTER 8: TESTING AND DATA VALIDATION</w:t>
      </w:r>
    </w:p>
    <w:p w14:paraId="7C62ED78" w14:textId="77777777" w:rsidR="00027189" w:rsidRDefault="00000000">
      <w:pPr>
        <w:pStyle w:val="BodyText"/>
      </w:pPr>
      <w:r>
        <w:rPr>
          <w:i/>
          <w:color w:val="595959"/>
          <w:sz w:val="22"/>
        </w:rPr>
        <w:t>Record the test cases used to verify the database. Include constraint tests, referential integrity tests and query-correctness tests.</w:t>
      </w:r>
    </w:p>
    <w:p w14:paraId="7A3D2248" w14:textId="77777777" w:rsidR="00027189" w:rsidRDefault="00000000">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027189" w14:paraId="5D770FC4" w14:textId="77777777">
        <w:trPr>
          <w:jc w:val="center"/>
        </w:trPr>
        <w:tc>
          <w:tcPr>
            <w:tcW w:w="1008" w:type="dxa"/>
            <w:shd w:val="clear" w:color="auto" w:fill="D9E2F3"/>
          </w:tcPr>
          <w:p w14:paraId="16591095" w14:textId="77777777" w:rsidR="00027189" w:rsidRDefault="00000000">
            <w:pPr>
              <w:jc w:val="center"/>
            </w:pPr>
            <w:r>
              <w:rPr>
                <w:b/>
                <w:sz w:val="22"/>
              </w:rPr>
              <w:t>TC No.</w:t>
            </w:r>
          </w:p>
        </w:tc>
        <w:tc>
          <w:tcPr>
            <w:tcW w:w="2592" w:type="dxa"/>
            <w:shd w:val="clear" w:color="auto" w:fill="D9E2F3"/>
          </w:tcPr>
          <w:p w14:paraId="71DDD14F" w14:textId="77777777" w:rsidR="00027189" w:rsidRDefault="00000000">
            <w:pPr>
              <w:jc w:val="center"/>
            </w:pPr>
            <w:r>
              <w:rPr>
                <w:b/>
                <w:sz w:val="22"/>
              </w:rPr>
              <w:t>Test Case Description</w:t>
            </w:r>
          </w:p>
        </w:tc>
        <w:tc>
          <w:tcPr>
            <w:tcW w:w="2016" w:type="dxa"/>
            <w:shd w:val="clear" w:color="auto" w:fill="D9E2F3"/>
          </w:tcPr>
          <w:p w14:paraId="65B3B1D8" w14:textId="77777777" w:rsidR="00027189" w:rsidRDefault="00000000">
            <w:pPr>
              <w:jc w:val="center"/>
            </w:pPr>
            <w:r>
              <w:rPr>
                <w:b/>
                <w:sz w:val="22"/>
              </w:rPr>
              <w:t>Input / Action</w:t>
            </w:r>
          </w:p>
        </w:tc>
        <w:tc>
          <w:tcPr>
            <w:tcW w:w="2016" w:type="dxa"/>
            <w:shd w:val="clear" w:color="auto" w:fill="D9E2F3"/>
          </w:tcPr>
          <w:p w14:paraId="39BA85E8" w14:textId="77777777" w:rsidR="00027189" w:rsidRDefault="00000000">
            <w:pPr>
              <w:jc w:val="center"/>
            </w:pPr>
            <w:r>
              <w:rPr>
                <w:b/>
                <w:sz w:val="22"/>
              </w:rPr>
              <w:t>Expected Result</w:t>
            </w:r>
          </w:p>
        </w:tc>
        <w:tc>
          <w:tcPr>
            <w:tcW w:w="2016" w:type="dxa"/>
            <w:shd w:val="clear" w:color="auto" w:fill="D9E2F3"/>
          </w:tcPr>
          <w:p w14:paraId="43AFF856" w14:textId="77777777" w:rsidR="00027189" w:rsidRDefault="00000000">
            <w:pPr>
              <w:jc w:val="center"/>
            </w:pPr>
            <w:r>
              <w:rPr>
                <w:b/>
                <w:sz w:val="22"/>
              </w:rPr>
              <w:t>Actual Result</w:t>
            </w:r>
          </w:p>
        </w:tc>
        <w:tc>
          <w:tcPr>
            <w:tcW w:w="1152" w:type="dxa"/>
            <w:shd w:val="clear" w:color="auto" w:fill="D9E2F3"/>
          </w:tcPr>
          <w:p w14:paraId="50D6DA07" w14:textId="77777777" w:rsidR="00027189" w:rsidRDefault="00000000">
            <w:pPr>
              <w:jc w:val="center"/>
            </w:pPr>
            <w:r>
              <w:rPr>
                <w:b/>
                <w:sz w:val="22"/>
              </w:rPr>
              <w:t>Status</w:t>
            </w:r>
          </w:p>
        </w:tc>
      </w:tr>
      <w:tr w:rsidR="00027189" w14:paraId="7030BD49" w14:textId="77777777">
        <w:trPr>
          <w:jc w:val="center"/>
        </w:trPr>
        <w:tc>
          <w:tcPr>
            <w:tcW w:w="1008" w:type="dxa"/>
          </w:tcPr>
          <w:p>
            <w:r>
              <w:rPr>
                <w:sz w:val="16"/>
              </w:rPr>
              <w:t>TC1</w:t>
            </w:r>
          </w:p>
        </w:tc>
        <w:tc>
          <w:tcPr>
            <w:tcW w:w="2592" w:type="dxa"/>
          </w:tcPr>
          <w:p>
            <w:r>
              <w:rPr>
                <w:sz w:val="16"/>
              </w:rPr>
              <w:t>Primary key uniqueness</w:t>
            </w:r>
          </w:p>
        </w:tc>
        <w:tc>
          <w:tcPr>
            <w:tcW w:w="2016" w:type="dxa"/>
          </w:tcPr>
          <w:p>
            <w:r>
              <w:rPr>
                <w:sz w:val="16"/>
              </w:rPr>
              <w:t>Insert duplicate Student_ID 401</w:t>
            </w:r>
          </w:p>
        </w:tc>
        <w:tc>
          <w:tcPr>
            <w:tcW w:w="2016" w:type="dxa"/>
          </w:tcPr>
          <w:p>
            <w:r>
              <w:rPr>
                <w:sz w:val="16"/>
              </w:rPr>
              <w:t>Duplicate key error</w:t>
            </w:r>
          </w:p>
        </w:tc>
        <w:tc>
          <w:tcPr>
            <w:tcW w:w="2016" w:type="dxa"/>
          </w:tcPr>
          <w:p>
            <w:r>
              <w:rPr>
                <w:sz w:val="16"/>
              </w:rPr>
              <w:t>Duplicate rejected</w:t>
            </w:r>
          </w:p>
        </w:tc>
        <w:tc>
          <w:tcPr>
            <w:tcW w:w="1152" w:type="dxa"/>
          </w:tcPr>
          <w:p>
            <w:r>
              <w:rPr>
                <w:sz w:val="16"/>
              </w:rPr>
              <w:t>PASS</w:t>
            </w:r>
          </w:p>
        </w:tc>
      </w:tr>
      <w:tr w:rsidR="00027189" w14:paraId="2AEB05D8" w14:textId="77777777">
        <w:trPr>
          <w:jc w:val="center"/>
        </w:trPr>
        <w:tc>
          <w:tcPr>
            <w:tcW w:w="1008" w:type="dxa"/>
          </w:tcPr>
          <w:p>
            <w:r>
              <w:rPr>
                <w:sz w:val="16"/>
              </w:rPr>
              <w:t>TC2</w:t>
            </w:r>
          </w:p>
        </w:tc>
        <w:tc>
          <w:tcPr>
            <w:tcW w:w="2592" w:type="dxa"/>
          </w:tcPr>
          <w:p>
            <w:r>
              <w:rPr>
                <w:sz w:val="16"/>
              </w:rPr>
              <w:t>Foreign key integrity</w:t>
            </w:r>
          </w:p>
        </w:tc>
        <w:tc>
          <w:tcPr>
            <w:tcW w:w="2016" w:type="dxa"/>
          </w:tcPr>
          <w:p>
            <w:r>
              <w:rPr>
                <w:sz w:val="16"/>
              </w:rPr>
              <w:t>Insert Faculty with Department_ID 999</w:t>
            </w:r>
          </w:p>
        </w:tc>
        <w:tc>
          <w:tcPr>
            <w:tcW w:w="2016" w:type="dxa"/>
          </w:tcPr>
          <w:p>
            <w:r>
              <w:rPr>
                <w:sz w:val="16"/>
              </w:rPr>
              <w:t>Foreign key violation</w:t>
            </w:r>
          </w:p>
        </w:tc>
        <w:tc>
          <w:tcPr>
            <w:tcW w:w="2016" w:type="dxa"/>
          </w:tcPr>
          <w:p>
            <w:r>
              <w:rPr>
                <w:sz w:val="16"/>
              </w:rPr>
              <w:t>Invalid parent reference rejected</w:t>
            </w:r>
          </w:p>
        </w:tc>
        <w:tc>
          <w:tcPr>
            <w:tcW w:w="1152" w:type="dxa"/>
          </w:tcPr>
          <w:p>
            <w:r>
              <w:rPr>
                <w:sz w:val="16"/>
              </w:rPr>
              <w:t>PASS</w:t>
            </w:r>
          </w:p>
        </w:tc>
      </w:tr>
      <w:tr w:rsidR="00027189" w14:paraId="29C08616" w14:textId="77777777">
        <w:trPr>
          <w:jc w:val="center"/>
        </w:trPr>
        <w:tc>
          <w:tcPr>
            <w:tcW w:w="1008" w:type="dxa"/>
          </w:tcPr>
          <w:p>
            <w:r>
              <w:rPr>
                <w:sz w:val="16"/>
              </w:rPr>
              <w:t>TC3</w:t>
            </w:r>
          </w:p>
        </w:tc>
        <w:tc>
          <w:tcPr>
            <w:tcW w:w="2592" w:type="dxa"/>
          </w:tcPr>
          <w:p>
            <w:r>
              <w:rPr>
                <w:sz w:val="16"/>
              </w:rPr>
              <w:t>NOT NULL</w:t>
            </w:r>
          </w:p>
        </w:tc>
        <w:tc>
          <w:tcPr>
            <w:tcW w:w="2016" w:type="dxa"/>
          </w:tcPr>
          <w:p>
            <w:r>
              <w:rPr>
                <w:sz w:val="16"/>
              </w:rPr>
              <w:t>Insert Student without Student_Name</w:t>
            </w:r>
          </w:p>
        </w:tc>
        <w:tc>
          <w:tcPr>
            <w:tcW w:w="2016" w:type="dxa"/>
          </w:tcPr>
          <w:p>
            <w:r>
              <w:rPr>
                <w:sz w:val="16"/>
              </w:rPr>
              <w:t>NOT NULL violation</w:t>
            </w:r>
          </w:p>
        </w:tc>
        <w:tc>
          <w:tcPr>
            <w:tcW w:w="2016" w:type="dxa"/>
          </w:tcPr>
          <w:p>
            <w:r>
              <w:rPr>
                <w:sz w:val="16"/>
              </w:rPr>
              <w:t>Missing mandatory value rejected</w:t>
            </w:r>
          </w:p>
        </w:tc>
        <w:tc>
          <w:tcPr>
            <w:tcW w:w="1152" w:type="dxa"/>
          </w:tcPr>
          <w:p>
            <w:r>
              <w:rPr>
                <w:sz w:val="16"/>
              </w:rPr>
              <w:t>PASS</w:t>
            </w:r>
          </w:p>
        </w:tc>
      </w:tr>
      <w:tr w:rsidR="00027189" w14:paraId="5E83F244" w14:textId="77777777">
        <w:trPr>
          <w:jc w:val="center"/>
        </w:trPr>
        <w:tc>
          <w:tcPr>
            <w:tcW w:w="1008" w:type="dxa"/>
          </w:tcPr>
          <w:p>
            <w:r>
              <w:rPr>
                <w:sz w:val="16"/>
              </w:rPr>
              <w:t>TC4</w:t>
            </w:r>
          </w:p>
        </w:tc>
        <w:tc>
          <w:tcPr>
            <w:tcW w:w="2592" w:type="dxa"/>
          </w:tcPr>
          <w:p>
            <w:r>
              <w:rPr>
                <w:sz w:val="16"/>
              </w:rPr>
              <w:t>UNIQUE</w:t>
            </w:r>
          </w:p>
        </w:tc>
        <w:tc>
          <w:tcPr>
            <w:tcW w:w="2016" w:type="dxa"/>
          </w:tcPr>
          <w:p>
            <w:r>
              <w:rPr>
                <w:sz w:val="16"/>
              </w:rPr>
              <w:t>Insert duplicate Student email</w:t>
            </w:r>
          </w:p>
        </w:tc>
        <w:tc>
          <w:tcPr>
            <w:tcW w:w="2016" w:type="dxa"/>
          </w:tcPr>
          <w:p>
            <w:r>
              <w:rPr>
                <w:sz w:val="16"/>
              </w:rPr>
              <w:t>Unique violation</w:t>
            </w:r>
          </w:p>
        </w:tc>
        <w:tc>
          <w:tcPr>
            <w:tcW w:w="2016" w:type="dxa"/>
          </w:tcPr>
          <w:p>
            <w:r>
              <w:rPr>
                <w:sz w:val="16"/>
              </w:rPr>
              <w:t>Duplicate email rejected</w:t>
            </w:r>
          </w:p>
        </w:tc>
        <w:tc>
          <w:tcPr>
            <w:tcW w:w="1152" w:type="dxa"/>
          </w:tcPr>
          <w:p>
            <w:r>
              <w:rPr>
                <w:sz w:val="16"/>
              </w:rPr>
              <w:t>PASS</w:t>
            </w:r>
          </w:p>
        </w:tc>
      </w:tr>
      <w:tr w:rsidR="00027189" w14:paraId="105A078B" w14:textId="77777777">
        <w:trPr>
          <w:jc w:val="center"/>
        </w:trPr>
        <w:tc>
          <w:tcPr>
            <w:tcW w:w="1008" w:type="dxa"/>
          </w:tcPr>
          <w:p>
            <w:r>
              <w:rPr>
                <w:sz w:val="16"/>
              </w:rPr>
              <w:t>TC5</w:t>
            </w:r>
          </w:p>
        </w:tc>
        <w:tc>
          <w:tcPr>
            <w:tcW w:w="2592" w:type="dxa"/>
          </w:tcPr>
          <w:p>
            <w:r>
              <w:rPr>
                <w:sz w:val="16"/>
              </w:rPr>
              <w:t>CHECK Gender</w:t>
            </w:r>
          </w:p>
        </w:tc>
        <w:tc>
          <w:tcPr>
            <w:tcW w:w="2016" w:type="dxa"/>
          </w:tcPr>
          <w:p>
            <w:r>
              <w:rPr>
                <w:sz w:val="16"/>
              </w:rPr>
              <w:t>Insert Gender='Unknown'</w:t>
            </w:r>
          </w:p>
        </w:tc>
        <w:tc>
          <w:tcPr>
            <w:tcW w:w="2016" w:type="dxa"/>
          </w:tcPr>
          <w:p>
            <w:r>
              <w:rPr>
                <w:sz w:val="16"/>
              </w:rPr>
              <w:t>CHECK violation</w:t>
            </w:r>
          </w:p>
        </w:tc>
        <w:tc>
          <w:tcPr>
            <w:tcW w:w="2016" w:type="dxa"/>
          </w:tcPr>
          <w:p>
            <w:r>
              <w:rPr>
                <w:sz w:val="16"/>
              </w:rPr>
              <w:t>Invalid gender rejected</w:t>
            </w:r>
          </w:p>
        </w:tc>
        <w:tc>
          <w:tcPr>
            <w:tcW w:w="1152" w:type="dxa"/>
          </w:tcPr>
          <w:p>
            <w:r>
              <w:rPr>
                <w:sz w:val="16"/>
              </w:rPr>
              <w:t>PASS</w:t>
            </w:r>
          </w:p>
        </w:tc>
      </w:tr>
      <w:tr w:rsidR="00027189" w14:paraId="4229931F" w14:textId="77777777">
        <w:trPr>
          <w:jc w:val="center"/>
        </w:trPr>
        <w:tc>
          <w:tcPr>
            <w:tcW w:w="1008" w:type="dxa"/>
          </w:tcPr>
          <w:p>
            <w:r>
              <w:rPr>
                <w:sz w:val="16"/>
              </w:rPr>
              <w:t>TC6</w:t>
            </w:r>
          </w:p>
        </w:tc>
        <w:tc>
          <w:tcPr>
            <w:tcW w:w="2592" w:type="dxa"/>
          </w:tcPr>
          <w:p>
            <w:r>
              <w:rPr>
                <w:sz w:val="16"/>
              </w:rPr>
              <w:t>CHECK Credits</w:t>
            </w:r>
          </w:p>
        </w:tc>
        <w:tc>
          <w:tcPr>
            <w:tcW w:w="2016" w:type="dxa"/>
          </w:tcPr>
          <w:p>
            <w:r>
              <w:rPr>
                <w:sz w:val="16"/>
              </w:rPr>
              <w:t>Insert Credits=9</w:t>
            </w:r>
          </w:p>
        </w:tc>
        <w:tc>
          <w:tcPr>
            <w:tcW w:w="2016" w:type="dxa"/>
          </w:tcPr>
          <w:p>
            <w:r>
              <w:rPr>
                <w:sz w:val="16"/>
              </w:rPr>
              <w:t>CHECK violation</w:t>
            </w:r>
          </w:p>
        </w:tc>
        <w:tc>
          <w:tcPr>
            <w:tcW w:w="2016" w:type="dxa"/>
          </w:tcPr>
          <w:p>
            <w:r>
              <w:rPr>
                <w:sz w:val="16"/>
              </w:rPr>
              <w:t>Invalid credit value rejected</w:t>
            </w:r>
          </w:p>
        </w:tc>
        <w:tc>
          <w:tcPr>
            <w:tcW w:w="1152" w:type="dxa"/>
          </w:tcPr>
          <w:p>
            <w:r>
              <w:rPr>
                <w:sz w:val="16"/>
              </w:rPr>
              <w:t>PASS</w:t>
            </w:r>
          </w:p>
        </w:tc>
      </w:tr>
      <w:tr w:rsidR="00027189" w14:paraId="6329B215" w14:textId="77777777">
        <w:trPr>
          <w:jc w:val="center"/>
        </w:trPr>
        <w:tc>
          <w:tcPr>
            <w:tcW w:w="1008" w:type="dxa"/>
          </w:tcPr>
          <w:p>
            <w:r>
              <w:rPr>
                <w:sz w:val="16"/>
              </w:rPr>
              <w:t>TC7</w:t>
            </w:r>
          </w:p>
        </w:tc>
        <w:tc>
          <w:tcPr>
            <w:tcW w:w="2592" w:type="dxa"/>
          </w:tcPr>
          <w:p>
            <w:r>
              <w:rPr>
                <w:sz w:val="16"/>
              </w:rPr>
              <w:t>Enrollment uniqueness</w:t>
            </w:r>
          </w:p>
        </w:tc>
        <w:tc>
          <w:tcPr>
            <w:tcW w:w="2016" w:type="dxa"/>
          </w:tcPr>
          <w:p>
            <w:r>
              <w:rPr>
                <w:sz w:val="16"/>
              </w:rPr>
              <w:t>Repeat same Student_ID and Course_ID</w:t>
            </w:r>
          </w:p>
        </w:tc>
        <w:tc>
          <w:tcPr>
            <w:tcW w:w="2016" w:type="dxa"/>
          </w:tcPr>
          <w:p>
            <w:r>
              <w:rPr>
                <w:sz w:val="16"/>
              </w:rPr>
              <w:t>Unique constraint violation</w:t>
            </w:r>
          </w:p>
        </w:tc>
        <w:tc>
          <w:tcPr>
            <w:tcW w:w="2016" w:type="dxa"/>
          </w:tcPr>
          <w:p>
            <w:r>
              <w:rPr>
                <w:sz w:val="16"/>
              </w:rPr>
              <w:t>Duplicate enrollment rejected</w:t>
            </w:r>
          </w:p>
        </w:tc>
        <w:tc>
          <w:tcPr>
            <w:tcW w:w="1152" w:type="dxa"/>
          </w:tcPr>
          <w:p>
            <w:r>
              <w:rPr>
                <w:sz w:val="16"/>
              </w:rPr>
              <w:t>PASS</w:t>
            </w:r>
          </w:p>
        </w:tc>
      </w:tr>
      <w:tr w:rsidR="00027189" w14:paraId="1DCF62D9" w14:textId="77777777">
        <w:trPr>
          <w:jc w:val="center"/>
        </w:trPr>
        <w:tc>
          <w:tcPr>
            <w:tcW w:w="1008" w:type="dxa"/>
          </w:tcPr>
          <w:p>
            <w:r>
              <w:rPr>
                <w:sz w:val="16"/>
              </w:rPr>
              <w:t>TC8</w:t>
            </w:r>
          </w:p>
        </w:tc>
        <w:tc>
          <w:tcPr>
            <w:tcW w:w="2592" w:type="dxa"/>
          </w:tcPr>
          <w:p>
            <w:r>
              <w:rPr>
                <w:sz w:val="16"/>
              </w:rPr>
              <w:t>DQL correctness</w:t>
            </w:r>
          </w:p>
        </w:tc>
        <w:tc>
          <w:tcPr>
            <w:tcW w:w="2016" w:type="dxa"/>
          </w:tcPr>
          <w:p>
            <w:r>
              <w:rPr>
                <w:sz w:val="16"/>
              </w:rPr>
              <w:t>SELECT * FROM Student</w:t>
            </w:r>
          </w:p>
        </w:tc>
        <w:tc>
          <w:tcPr>
            <w:tcW w:w="2016" w:type="dxa"/>
          </w:tcPr>
          <w:p>
            <w:r>
              <w:rPr>
                <w:sz w:val="16"/>
              </w:rPr>
              <w:t>Five sample student rows</w:t>
            </w:r>
          </w:p>
        </w:tc>
        <w:tc>
          <w:tcPr>
            <w:tcW w:w="2016" w:type="dxa"/>
          </w:tcPr>
          <w:p>
            <w:r>
              <w:rPr>
                <w:sz w:val="16"/>
              </w:rPr>
              <w:t>Five rows retrieved</w:t>
            </w:r>
          </w:p>
        </w:tc>
        <w:tc>
          <w:tcPr>
            <w:tcW w:w="1152" w:type="dxa"/>
          </w:tcPr>
          <w:p>
            <w:r>
              <w:rPr>
                <w:sz w:val="16"/>
              </w:rPr>
              <w:t>PASS</w:t>
            </w:r>
          </w:p>
        </w:tc>
      </w:tr>
      <w:tr w:rsidR="00027189" w14:paraId="6D49FC3E" w14:textId="77777777">
        <w:trPr>
          <w:jc w:val="center"/>
        </w:trPr>
        <w:tc>
          <w:tcPr>
            <w:tcW w:w="1008" w:type="dxa"/>
          </w:tcPr>
          <w:p>
            <w:r>
              <w:rPr>
                <w:sz w:val="16"/>
              </w:rPr>
              <w:t>TC9</w:t>
            </w:r>
          </w:p>
        </w:tc>
        <w:tc>
          <w:tcPr>
            <w:tcW w:w="2592" w:type="dxa"/>
          </w:tcPr>
          <w:p>
            <w:r>
              <w:rPr>
                <w:sz w:val="16"/>
              </w:rPr>
              <w:t>Join correctness</w:t>
            </w:r>
          </w:p>
        </w:tc>
        <w:tc>
          <w:tcPr>
            <w:tcW w:w="2016" w:type="dxa"/>
          </w:tcPr>
          <w:p>
            <w:r>
              <w:rPr>
                <w:sz w:val="16"/>
              </w:rPr>
              <w:t>Student JOIN Course</w:t>
            </w:r>
          </w:p>
        </w:tc>
        <w:tc>
          <w:tcPr>
            <w:tcW w:w="2016" w:type="dxa"/>
          </w:tcPr>
          <w:p>
            <w:r>
              <w:rPr>
                <w:sz w:val="16"/>
              </w:rPr>
              <w:t>Student-course pairs</w:t>
            </w:r>
          </w:p>
        </w:tc>
        <w:tc>
          <w:tcPr>
            <w:tcW w:w="2016" w:type="dxa"/>
          </w:tcPr>
          <w:p>
            <w:r>
              <w:rPr>
                <w:sz w:val="16"/>
              </w:rPr>
              <w:t>Related course names returned</w:t>
            </w:r>
          </w:p>
        </w:tc>
        <w:tc>
          <w:tcPr>
            <w:tcW w:w="1152" w:type="dxa"/>
          </w:tcPr>
          <w:p>
            <w:r>
              <w:rPr>
                <w:sz w:val="16"/>
              </w:rPr>
              <w:t>PASS</w:t>
            </w:r>
          </w:p>
        </w:tc>
      </w:tr>
    </w:tbl>
    <w:p w14:paraId="4A5ED0BB" w14:textId="77777777" w:rsidR="00027189" w:rsidRDefault="00027189">
      <w:pPr>
        <w:spacing w:after="40"/>
      </w:pPr>
    </w:p>
    <w:p w14:paraId="327A79AA" w14:textId="77777777" w:rsidR="00027189" w:rsidRDefault="00027189">
      <w:pPr>
        <w:jc w:val="center"/>
      </w:pPr>
    </w:p>
    <w:p w14:paraId="1F9A3F88" w14:textId="77777777" w:rsidR="00027189" w:rsidRDefault="00027189">
      <w:pPr>
        <w:jc w:val="center"/>
      </w:pPr>
    </w:p>
    <w:p w14:paraId="7B8416E6" w14:textId="77777777" w:rsidR="00027189" w:rsidRDefault="00027189">
      <w:pPr>
        <w:jc w:val="center"/>
      </w:pPr>
    </w:p>
    <w:p w14:paraId="156F753C" w14:textId="77777777" w:rsidR="00027189" w:rsidRDefault="00000000">
      <w:r>
        <w:br w:type="page"/>
      </w:r>
    </w:p>
    <w:p w14:paraId="6FF1460D" w14:textId="77777777" w:rsidR="00027189" w:rsidRDefault="00000000">
      <w:pPr>
        <w:pStyle w:val="Heading2"/>
      </w:pPr>
      <w:r>
        <w:lastRenderedPageBreak/>
        <w:t>CHAPTER 9: GITHUB REPOSITORY AND TEAM CONTRIBUTION</w:t>
      </w:r>
    </w:p>
    <w:p w14:paraId="161956F6" w14:textId="77777777" w:rsidR="00027189" w:rsidRDefault="00000000">
      <w:pPr>
        <w:pStyle w:val="Heading3"/>
      </w:pPr>
      <w:r>
        <w:t>9.1  Repository Details</w:t>
      </w:r>
    </w:p>
    <w:p w14:paraId="6529E71E" w14:textId="77777777" w:rsidR="00027189" w:rsidRDefault="00000000">
      <w:pPr>
        <w:spacing w:after="120"/>
      </w:pPr>
      <w:r>
        <w:t>GitHub Repository Link: To be inserted by the team after confirming the final repository URL.</w:t>
      </w:r>
    </w:p>
    <w:p w14:paraId="13945C3E" w14:textId="77777777" w:rsidR="00027189" w:rsidRDefault="00000000">
      <w:pPr>
        <w:pStyle w:val="BodyText"/>
      </w:pPr>
      <w:r>
        <w:rPr>
          <w:i/>
          <w:color w:val="595959"/>
          <w:sz w:val="22"/>
        </w:rPr>
        <w:t>The final SQL script and all project files must be pushed to the team repository.</w:t>
      </w:r>
    </w:p>
    <w:p w14:paraId="3DA3710B" w14:textId="77777777" w:rsidR="00027189" w:rsidRDefault="00000000">
      <w:pPr>
        <w:pStyle w:val="Heading3"/>
      </w:pPr>
      <w:r>
        <w:t>9.2  Team Responsibilities and Contribution</w:t>
      </w:r>
    </w:p>
    <w:p w14:paraId="42348784" w14:textId="77777777" w:rsidR="00027189" w:rsidRDefault="00000000">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6C67FE95" w14:textId="77777777">
        <w:trPr>
          <w:jc w:val="center"/>
        </w:trPr>
        <w:tc>
          <w:tcPr>
            <w:tcW w:w="864" w:type="dxa"/>
            <w:shd w:val="clear" w:color="auto" w:fill="D9E2F3"/>
          </w:tcPr>
          <w:p w14:paraId="743FA898" w14:textId="77777777" w:rsidR="00027189" w:rsidRDefault="00000000">
            <w:pPr>
              <w:jc w:val="center"/>
            </w:pPr>
            <w:r>
              <w:rPr>
                <w:b/>
                <w:sz w:val="22"/>
              </w:rPr>
              <w:t>S.No</w:t>
            </w:r>
          </w:p>
        </w:tc>
        <w:tc>
          <w:tcPr>
            <w:tcW w:w="2448" w:type="dxa"/>
            <w:shd w:val="clear" w:color="auto" w:fill="D9E2F3"/>
          </w:tcPr>
          <w:p w14:paraId="4933C0A9" w14:textId="77777777" w:rsidR="00027189" w:rsidRDefault="00000000">
            <w:pPr>
              <w:jc w:val="center"/>
            </w:pPr>
            <w:r>
              <w:rPr>
                <w:b/>
                <w:sz w:val="22"/>
              </w:rPr>
              <w:t>Student Name</w:t>
            </w:r>
          </w:p>
        </w:tc>
        <w:tc>
          <w:tcPr>
            <w:tcW w:w="2016" w:type="dxa"/>
            <w:shd w:val="clear" w:color="auto" w:fill="D9E2F3"/>
          </w:tcPr>
          <w:p w14:paraId="6172ED88" w14:textId="77777777" w:rsidR="00027189" w:rsidRDefault="00000000">
            <w:pPr>
              <w:jc w:val="center"/>
            </w:pPr>
            <w:r>
              <w:rPr>
                <w:b/>
                <w:sz w:val="22"/>
              </w:rPr>
              <w:t>Roll Number</w:t>
            </w:r>
          </w:p>
        </w:tc>
        <w:tc>
          <w:tcPr>
            <w:tcW w:w="2304" w:type="dxa"/>
            <w:shd w:val="clear" w:color="auto" w:fill="D9E2F3"/>
          </w:tcPr>
          <w:p w14:paraId="110F67F4" w14:textId="77777777" w:rsidR="00027189" w:rsidRDefault="00000000">
            <w:pPr>
              <w:jc w:val="center"/>
            </w:pPr>
            <w:r>
              <w:rPr>
                <w:b/>
                <w:sz w:val="22"/>
              </w:rPr>
              <w:t>Role / Responsibility</w:t>
            </w:r>
          </w:p>
        </w:tc>
        <w:tc>
          <w:tcPr>
            <w:tcW w:w="2016" w:type="dxa"/>
            <w:shd w:val="clear" w:color="auto" w:fill="D9E2F3"/>
          </w:tcPr>
          <w:p w14:paraId="1713C48C" w14:textId="77777777" w:rsidR="00027189" w:rsidRDefault="00000000">
            <w:pPr>
              <w:jc w:val="center"/>
            </w:pPr>
            <w:r>
              <w:rPr>
                <w:b/>
                <w:sz w:val="22"/>
              </w:rPr>
              <w:t>Modules Contributed</w:t>
            </w:r>
          </w:p>
        </w:tc>
      </w:tr>
      <w:tr w:rsidR="00027189" w14:paraId="14082473" w14:textId="77777777">
        <w:trPr>
          <w:jc w:val="center"/>
        </w:trPr>
        <w:tc>
          <w:tcPr>
            <w:tcW w:w="864" w:type="dxa"/>
          </w:tcPr>
          <w:p>
            <w:r>
              <w:rPr>
                <w:sz w:val="16"/>
              </w:rPr>
              <w:t>1</w:t>
            </w:r>
          </w:p>
        </w:tc>
        <w:tc>
          <w:tcPr>
            <w:tcW w:w="2448" w:type="dxa"/>
          </w:tcPr>
          <w:p>
            <w:r>
              <w:rPr>
                <w:sz w:val="16"/>
              </w:rPr>
              <w:t>P. THANU SREE</w:t>
            </w:r>
          </w:p>
        </w:tc>
        <w:tc>
          <w:tcPr>
            <w:tcW w:w="2016" w:type="dxa"/>
          </w:tcPr>
          <w:p>
            <w:r>
              <w:rPr>
                <w:sz w:val="16"/>
              </w:rPr>
              <w:t>25B11AI946</w:t>
            </w:r>
          </w:p>
        </w:tc>
        <w:tc>
          <w:tcPr>
            <w:tcW w:w="2304" w:type="dxa"/>
          </w:tcPr>
          <w:p>
            <w:r>
              <w:rPr>
                <w:sz w:val="16"/>
              </w:rPr>
              <w:t>Database design &amp; documentation</w:t>
            </w:r>
          </w:p>
        </w:tc>
        <w:tc>
          <w:tcPr>
            <w:tcW w:w="2016" w:type="dxa"/>
          </w:tcPr>
          <w:p>
            <w:r>
              <w:rPr>
                <w:sz w:val="16"/>
              </w:rPr>
              <w:t>ER design, schema, documentation</w:t>
            </w:r>
          </w:p>
        </w:tc>
      </w:tr>
      <w:tr w:rsidR="00027189" w14:paraId="22AAFEDB" w14:textId="77777777">
        <w:trPr>
          <w:jc w:val="center"/>
        </w:trPr>
        <w:tc>
          <w:tcPr>
            <w:tcW w:w="864" w:type="dxa"/>
          </w:tcPr>
          <w:p>
            <w:r>
              <w:rPr>
                <w:sz w:val="16"/>
              </w:rPr>
              <w:t>2</w:t>
            </w:r>
          </w:p>
        </w:tc>
        <w:tc>
          <w:tcPr>
            <w:tcW w:w="2448" w:type="dxa"/>
          </w:tcPr>
          <w:p>
            <w:r>
              <w:rPr>
                <w:sz w:val="16"/>
              </w:rPr>
              <w:t>G. PARDHIVA SAI</w:t>
            </w:r>
          </w:p>
        </w:tc>
        <w:tc>
          <w:tcPr>
            <w:tcW w:w="2016" w:type="dxa"/>
          </w:tcPr>
          <w:p>
            <w:r>
              <w:rPr>
                <w:sz w:val="16"/>
              </w:rPr>
              <w:t>25B11AI346</w:t>
            </w:r>
          </w:p>
        </w:tc>
        <w:tc>
          <w:tcPr>
            <w:tcW w:w="2304" w:type="dxa"/>
          </w:tcPr>
          <w:p>
            <w:r>
              <w:rPr>
                <w:sz w:val="16"/>
              </w:rPr>
              <w:t>SQL implementation</w:t>
            </w:r>
          </w:p>
        </w:tc>
        <w:tc>
          <w:tcPr>
            <w:tcW w:w="2016" w:type="dxa"/>
          </w:tcPr>
          <w:p>
            <w:r>
              <w:rPr>
                <w:sz w:val="16"/>
              </w:rPr>
              <w:t>DDL, constraints, sample data</w:t>
            </w:r>
          </w:p>
        </w:tc>
      </w:tr>
      <w:tr w:rsidR="00027189" w14:paraId="3D5D78B2" w14:textId="77777777">
        <w:trPr>
          <w:jc w:val="center"/>
        </w:trPr>
        <w:tc>
          <w:tcPr>
            <w:tcW w:w="864" w:type="dxa"/>
          </w:tcPr>
          <w:p>
            <w:r>
              <w:rPr>
                <w:sz w:val="16"/>
              </w:rPr>
              <w:t>3</w:t>
            </w:r>
          </w:p>
        </w:tc>
        <w:tc>
          <w:tcPr>
            <w:tcW w:w="2448" w:type="dxa"/>
          </w:tcPr>
          <w:p>
            <w:r>
              <w:rPr>
                <w:sz w:val="16"/>
              </w:rPr>
              <w:t>K. SANDEEP</w:t>
            </w:r>
          </w:p>
        </w:tc>
        <w:tc>
          <w:tcPr>
            <w:tcW w:w="2016" w:type="dxa"/>
          </w:tcPr>
          <w:p>
            <w:r>
              <w:rPr>
                <w:sz w:val="16"/>
              </w:rPr>
              <w:t>25B11AI524</w:t>
            </w:r>
          </w:p>
        </w:tc>
        <w:tc>
          <w:tcPr>
            <w:tcW w:w="2304" w:type="dxa"/>
          </w:tcPr>
          <w:p>
            <w:r>
              <w:rPr>
                <w:sz w:val="16"/>
              </w:rPr>
              <w:t>SQL operations &amp; testing</w:t>
            </w:r>
          </w:p>
        </w:tc>
        <w:tc>
          <w:tcPr>
            <w:tcW w:w="2016" w:type="dxa"/>
          </w:tcPr>
          <w:p>
            <w:r>
              <w:rPr>
                <w:sz w:val="16"/>
              </w:rPr>
              <w:t>DML/DQL, joins, aggregate queries, validation</w:t>
            </w:r>
          </w:p>
        </w:tc>
      </w:tr>
      <w:tr w:rsidR="00027189" w14:paraId="1B8C968E" w14:textId="77777777">
        <w:trPr>
          <w:jc w:val="center"/>
        </w:trPr>
        <w:tc>
          <w:tcPr>
            <w:tcW w:w="864" w:type="dxa"/>
          </w:tcPr>
          <w:p>
            <w:r>
              <w:rPr>
                <w:sz w:val="16"/>
              </w:rPr>
              <w:t>4</w:t>
            </w:r>
          </w:p>
        </w:tc>
        <w:tc>
          <w:tcPr>
            <w:tcW w:w="2448" w:type="dxa"/>
          </w:tcPr>
          <w:p>
            <w:r>
              <w:rPr>
                <w:sz w:val="16"/>
              </w:rPr>
              <w:t>M. PADMAVATHI</w:t>
            </w:r>
          </w:p>
        </w:tc>
        <w:tc>
          <w:tcPr>
            <w:tcW w:w="2016" w:type="dxa"/>
          </w:tcPr>
          <w:p>
            <w:r>
              <w:rPr>
                <w:sz w:val="16"/>
              </w:rPr>
              <w:t>25B11AI717</w:t>
            </w:r>
          </w:p>
        </w:tc>
        <w:tc>
          <w:tcPr>
            <w:tcW w:w="2304" w:type="dxa"/>
          </w:tcPr>
          <w:p>
            <w:r>
              <w:rPr>
                <w:sz w:val="16"/>
              </w:rPr>
              <w:t>Presentation &amp; outputs</w:t>
            </w:r>
          </w:p>
        </w:tc>
        <w:tc>
          <w:tcPr>
            <w:tcW w:w="2016" w:type="dxa"/>
          </w:tcPr>
          <w:p>
            <w:r>
              <w:rPr>
                <w:sz w:val="16"/>
              </w:rPr>
              <w:t>Screenshots, module description, presentation</w:t>
            </w:r>
          </w:p>
        </w:tc>
      </w:tr>
      <w:tr w:rsidR="00027189" w14:paraId="6FC212B1" w14:textId="77777777">
        <w:trPr>
          <w:jc w:val="center"/>
        </w:trPr>
        <w:tc>
          <w:tcPr>
            <w:tcW w:w="864" w:type="dxa"/>
          </w:tcPr>
          <w:p w14:paraId="7B789861" w14:textId="77777777" w:rsidR="00027189" w:rsidRDefault="00027189">
            <w:pPr>
              <w:spacing w:after="40"/>
            </w:pPr>
          </w:p>
        </w:tc>
        <w:tc>
          <w:tcPr>
            <w:tcW w:w="2448" w:type="dxa"/>
          </w:tcPr>
          <w:p w14:paraId="5C7AC1ED" w14:textId="77777777" w:rsidR="00027189" w:rsidRDefault="00027189">
            <w:pPr>
              <w:spacing w:after="40"/>
            </w:pPr>
          </w:p>
        </w:tc>
        <w:tc>
          <w:tcPr>
            <w:tcW w:w="2016" w:type="dxa"/>
          </w:tcPr>
          <w:p w14:paraId="6C6E8CEB" w14:textId="77777777" w:rsidR="00027189" w:rsidRDefault="00027189">
            <w:pPr>
              <w:spacing w:after="40"/>
            </w:pPr>
          </w:p>
        </w:tc>
        <w:tc>
          <w:tcPr>
            <w:tcW w:w="2304" w:type="dxa"/>
          </w:tcPr>
          <w:p w14:paraId="6820FBD2" w14:textId="77777777" w:rsidR="00027189" w:rsidRDefault="00027189">
            <w:pPr>
              <w:spacing w:after="40"/>
            </w:pPr>
          </w:p>
        </w:tc>
        <w:tc>
          <w:tcPr>
            <w:tcW w:w="2016" w:type="dxa"/>
          </w:tcPr>
          <w:p w14:paraId="54698938" w14:textId="77777777" w:rsidR="00027189" w:rsidRDefault="00027189">
            <w:pPr>
              <w:spacing w:after="40"/>
            </w:pPr>
          </w:p>
        </w:tc>
      </w:tr>
    </w:tbl>
    <w:p w14:paraId="0353F8FB" w14:textId="77777777" w:rsidR="00027189" w:rsidRDefault="00027189">
      <w:pPr>
        <w:spacing w:after="40"/>
      </w:pPr>
    </w:p>
    <w:p w14:paraId="47835F38" w14:textId="77777777" w:rsidR="00027189" w:rsidRDefault="00000000">
      <w:pPr>
        <w:pStyle w:val="Heading3"/>
      </w:pPr>
      <w:r>
        <w:t>9.3  Review-wise Progress</w:t>
      </w:r>
    </w:p>
    <w:p w14:paraId="15E8BD5E" w14:textId="77777777" w:rsidR="00027189" w:rsidRDefault="00000000">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000000">
            <w:pPr>
              <w:jc w:val="center"/>
            </w:pPr>
            <w:r>
              <w:rPr>
                <w:b/>
                <w:sz w:val="22"/>
              </w:rPr>
              <w:t>Review</w:t>
            </w:r>
          </w:p>
        </w:tc>
        <w:tc>
          <w:tcPr>
            <w:tcW w:w="1584" w:type="dxa"/>
            <w:shd w:val="clear" w:color="auto" w:fill="D9E2F3"/>
          </w:tcPr>
          <w:p w14:paraId="78B04DA5" w14:textId="77777777" w:rsidR="00027189" w:rsidRDefault="00000000">
            <w:pPr>
              <w:jc w:val="center"/>
            </w:pPr>
            <w:r>
              <w:rPr>
                <w:b/>
                <w:sz w:val="22"/>
              </w:rPr>
              <w:t>Date</w:t>
            </w:r>
          </w:p>
        </w:tc>
        <w:tc>
          <w:tcPr>
            <w:tcW w:w="3888" w:type="dxa"/>
            <w:shd w:val="clear" w:color="auto" w:fill="D9E2F3"/>
          </w:tcPr>
          <w:p w14:paraId="1E9FBB9D" w14:textId="77777777" w:rsidR="00027189" w:rsidRDefault="00000000">
            <w:pPr>
              <w:jc w:val="center"/>
            </w:pPr>
            <w:r>
              <w:rPr>
                <w:b/>
                <w:sz w:val="22"/>
              </w:rPr>
              <w:t>Deliverables Presented</w:t>
            </w:r>
          </w:p>
        </w:tc>
        <w:tc>
          <w:tcPr>
            <w:tcW w:w="2736" w:type="dxa"/>
            <w:shd w:val="clear" w:color="auto" w:fill="D9E2F3"/>
          </w:tcPr>
          <w:p w14:paraId="70ED357F" w14:textId="77777777" w:rsidR="00027189" w:rsidRDefault="00000000">
            <w:pPr>
              <w:jc w:val="center"/>
            </w:pPr>
            <w:r>
              <w:rPr>
                <w:b/>
                <w:sz w:val="22"/>
              </w:rPr>
              <w:t>Remarks of the Guide</w:t>
            </w:r>
          </w:p>
        </w:tc>
      </w:tr>
      <w:tr w:rsidR="00027189" w14:paraId="53FF4D7D" w14:textId="77777777">
        <w:trPr>
          <w:jc w:val="center"/>
        </w:trPr>
        <w:tc>
          <w:tcPr>
            <w:tcW w:w="1440" w:type="dxa"/>
          </w:tcPr>
          <w:p>
            <w:r>
              <w:rPr>
                <w:sz w:val="16"/>
              </w:rPr>
              <w:t>Review I</w:t>
            </w:r>
          </w:p>
        </w:tc>
        <w:tc>
          <w:tcPr>
            <w:tcW w:w="1584" w:type="dxa"/>
          </w:tcPr>
          <w:p>
            <w:r>
              <w:rPr>
                <w:sz w:val="16"/>
              </w:rPr>
              <w:t>As per review schedule</w:t>
            </w:r>
          </w:p>
        </w:tc>
        <w:tc>
          <w:tcPr>
            <w:tcW w:w="3888" w:type="dxa"/>
          </w:tcPr>
          <w:p>
            <w:r>
              <w:rPr>
                <w:sz w:val="16"/>
              </w:rPr>
              <w:t>Problem, objectives, entities, attributes, ER diagram, relationships, schema, PK/FK and normalization</w:t>
            </w:r>
          </w:p>
        </w:tc>
        <w:tc>
          <w:tcPr>
            <w:tcW w:w="2736" w:type="dxa"/>
          </w:tcPr>
          <w:p>
            <w:r>
              <w:rPr>
                <w:sz w:val="16"/>
              </w:rPr>
              <w:t>Design review completed</w:t>
            </w:r>
          </w:p>
        </w:tc>
      </w:tr>
      <w:tr w:rsidR="00027189" w14:paraId="7A86C7FF" w14:textId="77777777">
        <w:trPr>
          <w:jc w:val="center"/>
        </w:trPr>
        <w:tc>
          <w:tcPr>
            <w:tcW w:w="1440" w:type="dxa"/>
          </w:tcPr>
          <w:p>
            <w:r>
              <w:rPr>
                <w:sz w:val="16"/>
              </w:rPr>
              <w:t>Review II</w:t>
            </w:r>
          </w:p>
        </w:tc>
        <w:tc>
          <w:tcPr>
            <w:tcW w:w="1584" w:type="dxa"/>
          </w:tcPr>
          <w:p>
            <w:r>
              <w:rPr>
                <w:sz w:val="16"/>
              </w:rPr>
              <w:t>As per review schedule</w:t>
            </w:r>
          </w:p>
        </w:tc>
        <w:tc>
          <w:tcPr>
            <w:tcW w:w="3888" w:type="dxa"/>
          </w:tcPr>
          <w:p>
            <w:r>
              <w:rPr>
                <w:sz w:val="16"/>
              </w:rPr>
              <w:t>Database creation, constraints, sample data, DDL/DML/DQL, CRUD, joins, aggregates, views and validation</w:t>
            </w:r>
          </w:p>
        </w:tc>
        <w:tc>
          <w:tcPr>
            <w:tcW w:w="2736" w:type="dxa"/>
          </w:tcPr>
          <w:p>
            <w:r>
              <w:rPr>
                <w:sz w:val="16"/>
              </w:rPr>
              <w:t>Implementation review completed</w:t>
            </w:r>
          </w:p>
        </w:tc>
      </w:tr>
      <w:tr w:rsidR="00027189" w14:paraId="5EB2133A" w14:textId="77777777">
        <w:trPr>
          <w:jc w:val="center"/>
        </w:trPr>
        <w:tc>
          <w:tcPr>
            <w:tcW w:w="1440" w:type="dxa"/>
          </w:tcPr>
          <w:p>
            <w:r>
              <w:rPr>
                <w:sz w:val="16"/>
              </w:rPr>
              <w:t>Final</w:t>
            </w:r>
          </w:p>
        </w:tc>
        <w:tc>
          <w:tcPr>
            <w:tcW w:w="1584" w:type="dxa"/>
          </w:tcPr>
          <w:p>
            <w:r>
              <w:rPr>
                <w:sz w:val="16"/>
              </w:rPr>
              <w:t>29 Sep 2026</w:t>
            </w:r>
          </w:p>
        </w:tc>
        <w:tc>
          <w:tcPr>
            <w:tcW w:w="3888" w:type="dxa"/>
          </w:tcPr>
          <w:p>
            <w:r>
              <w:rPr>
                <w:sz w:val="16"/>
              </w:rPr>
              <w:t>Final documentation, screenshots, conclusion and SQL appendix</w:t>
            </w:r>
          </w:p>
        </w:tc>
        <w:tc>
          <w:tcPr>
            <w:tcW w:w="2736" w:type="dxa"/>
          </w:tcPr>
          <w:p>
            <w:r>
              <w:rPr>
                <w:sz w:val="16"/>
              </w:rPr>
              <w:t>Final report prepared</w:t>
            </w:r>
          </w:p>
        </w:tc>
      </w:tr>
    </w:tbl>
    <w:p w14:paraId="7098768D" w14:textId="77777777" w:rsidR="00027189" w:rsidRDefault="00027189">
      <w:pPr>
        <w:spacing w:after="40"/>
      </w:pPr>
    </w:p>
    <w:p w14:paraId="2409014D" w14:textId="77777777" w:rsidR="00027189" w:rsidRDefault="00000000">
      <w:r>
        <w:br w:type="page"/>
      </w:r>
    </w:p>
    <w:p w14:paraId="0883A70A" w14:textId="77777777" w:rsidR="00027189" w:rsidRDefault="00000000">
      <w:pPr>
        <w:pStyle w:val="Heading2"/>
      </w:pPr>
      <w:r>
        <w:lastRenderedPageBreak/>
        <w:t>CHAPTER 10: CONCLUSION AND FUTURE ENHANCEMENTS</w:t>
      </w:r>
    </w:p>
    <w:p w14:paraId="3DABE9B9" w14:textId="77777777" w:rsidR="00027189" w:rsidRDefault="00000000">
      <w:pPr>
        <w:pStyle w:val="Heading3"/>
      </w:pPr>
      <w:r>
        <w:t>10.1  Conclusion</w:t>
      </w:r>
    </w:p>
    <w:p w14:paraId="073235CD" w14:textId="77777777" w:rsidR="00027189" w:rsidRDefault="00000000">
      <w:pPr>
        <w:pStyle w:val="BodyText"/>
      </w:pPr>
      <w:r>
        <w:t>The University Academic Management System provides a centralized relational database for managing eight academic entities: Department, Faculty, Course, Student, Subject, Enrollment, Examination and Attendance. The design uses primary and foreign keys and is normalized up to 3NF. PostgreSQL was used for implementation and pgAdmin for database administration and SQL execution. DDL, DML, DQL, CRUD operations, joins, aggregate functions, GROUP BY, views and validation queries were demonstrated. The objectives were addressed by organizing academic records, connecting related tables, enforcing integrity constraints and supporting retrieval and manipulation of sample academic information.</w:t>
      </w:r>
    </w:p>
    <w:p w14:paraId="2C46B9EA" w14:textId="77777777" w:rsidR="00027189" w:rsidRDefault="00027189">
      <w:pPr>
        <w:jc w:val="center"/>
      </w:pPr>
    </w:p>
    <w:p w14:paraId="30570194" w14:textId="77777777" w:rsidR="00027189" w:rsidRDefault="00027189">
      <w:pPr>
        <w:jc w:val="center"/>
      </w:pPr>
    </w:p>
    <w:p w14:paraId="14E44DC1" w14:textId="77777777" w:rsidR="00027189" w:rsidRDefault="00027189">
      <w:pPr>
        <w:jc w:val="center"/>
      </w:pPr>
    </w:p>
    <w:p w14:paraId="1587A76E" w14:textId="77777777" w:rsidR="00027189" w:rsidRDefault="00027189">
      <w:pPr>
        <w:jc w:val="center"/>
      </w:pPr>
    </w:p>
    <w:p w14:paraId="102ED0ED" w14:textId="77777777" w:rsidR="00027189" w:rsidRDefault="00027189">
      <w:pPr>
        <w:jc w:val="center"/>
      </w:pPr>
    </w:p>
    <w:p w14:paraId="6F11BCC8" w14:textId="77777777" w:rsidR="00027189" w:rsidRDefault="00000000">
      <w:pPr>
        <w:pStyle w:val="Heading3"/>
      </w:pPr>
      <w:r>
        <w:t>10.2  Limitations of the Present Work</w:t>
      </w:r>
    </w:p>
    <w:p w14:paraId="168436B3" w14:textId="77777777" w:rsidR="00027189" w:rsidRDefault="00000000">
      <w:pPr>
        <w:pStyle w:val="BodyText"/>
      </w:pPr>
      <w:r>
        <w:t>The current implementation is a database-focused academic project. It does not yet provide a dedicated web or desktop front end, user authentication, role-based access control, automated report generation, stored procedures/triggers, advanced indexing, production backup/recovery or a complete result/grade calculation module. The sample dataset is also limited and is intended for demonstration rather than real university deployment.</w:t>
      </w:r>
    </w:p>
    <w:p w14:paraId="6933362F" w14:textId="77777777" w:rsidR="00027189" w:rsidRDefault="00027189">
      <w:pPr>
        <w:jc w:val="center"/>
      </w:pPr>
    </w:p>
    <w:p w14:paraId="6CB29C03" w14:textId="77777777" w:rsidR="00027189" w:rsidRDefault="00027189">
      <w:pPr>
        <w:jc w:val="center"/>
      </w:pPr>
    </w:p>
    <w:p w14:paraId="1B18115C" w14:textId="77777777" w:rsidR="00027189" w:rsidRDefault="00027189">
      <w:pPr>
        <w:jc w:val="center"/>
      </w:pPr>
    </w:p>
    <w:p w14:paraId="055EAA0D" w14:textId="77777777" w:rsidR="00027189" w:rsidRDefault="00000000">
      <w:pPr>
        <w:pStyle w:val="Heading3"/>
      </w:pPr>
      <w:r>
        <w:t>10.3  Future Enhancements</w:t>
      </w:r>
    </w:p>
    <w:p w14:paraId="1BAE6DF8" w14:textId="77777777" w:rsidR="00027189" w:rsidRDefault="00000000">
      <w:pPr>
        <w:pStyle w:val="BodyText"/>
      </w:pPr>
      <w:r>
        <w:t>Future enhancements include a user-friendly web or desktop interface; authentication and role-based access control; automated student, examination and attendance reports; a result management module for marks and grades; attendance percentage reports; stored procedures and triggers for automation; indexes and query optimization for larger datasets; backup and recovery; stronger security and audit controls; and scalability for larger academic populations.</w:t>
      </w:r>
    </w:p>
    <w:p w14:paraId="0DBD943F" w14:textId="77777777" w:rsidR="00027189" w:rsidRDefault="00027189">
      <w:pPr>
        <w:jc w:val="center"/>
      </w:pPr>
    </w:p>
    <w:p w14:paraId="3CECDD80" w14:textId="77777777" w:rsidR="00027189" w:rsidRDefault="00027189">
      <w:pPr>
        <w:jc w:val="center"/>
      </w:pPr>
    </w:p>
    <w:p w14:paraId="65FA3C35" w14:textId="77777777" w:rsidR="00027189" w:rsidRDefault="00027189">
      <w:pPr>
        <w:jc w:val="center"/>
      </w:pPr>
    </w:p>
    <w:p w14:paraId="4BE4ACBF" w14:textId="77777777" w:rsidR="00027189" w:rsidRDefault="00027189">
      <w:pPr>
        <w:jc w:val="center"/>
      </w:pPr>
    </w:p>
    <w:p w14:paraId="1EC40005" w14:textId="77777777" w:rsidR="00027189" w:rsidRDefault="00000000">
      <w:r>
        <w:br w:type="page"/>
      </w:r>
    </w:p>
    <w:p w14:paraId="6041711E" w14:textId="77777777" w:rsidR="00027189" w:rsidRDefault="00000000">
      <w:pPr>
        <w:spacing w:after="280"/>
        <w:jc w:val="center"/>
      </w:pPr>
      <w:r>
        <w:rPr>
          <w:b/>
          <w:sz w:val="32"/>
        </w:rPr>
        <w:lastRenderedPageBreak/>
        <w:t>REFERENCES</w:t>
      </w:r>
    </w:p>
    <w:p w14:paraId="499D79AB" w14:textId="77777777" w:rsidR="00027189" w:rsidRDefault="00000000">
      <w:pPr>
        <w:pStyle w:val="BodyText"/>
      </w:pPr>
      <w:r>
        <w:t>References used for the project include PostgreSQL documentation, pgAdmin documentation, standard DBMS textbooks and the project team's SQL implementation materials.</w:t>
      </w:r>
    </w:p>
    <w:p w14:paraId="395172EF" w14:textId="77777777" w:rsidR="00027189" w:rsidRDefault="00000000">
      <w:pPr>
        <w:pStyle w:val="ListNumber"/>
        <w:spacing w:after="40"/>
        <w:ind w:left="792"/>
      </w:pPr>
      <w:r>
        <w:t>PostgreSQL Global Development Group, “PostgreSQL Documentation,” https://www.postgresql.org/docs/</w:t>
      </w:r>
    </w:p>
    <w:p w14:paraId="04B2FE30" w14:textId="77777777" w:rsidR="00027189" w:rsidRDefault="00000000">
      <w:pPr>
        <w:pStyle w:val="ListNumber"/>
        <w:spacing w:after="40"/>
        <w:ind w:left="792"/>
      </w:pPr>
      <w:r>
        <w:t>pgAdmin Development Team, “pgAdmin Documentation,” https://www.pgadmin.org/docs/</w:t>
      </w:r>
    </w:p>
    <w:p w14:paraId="61CE363A" w14:textId="77777777" w:rsidR="00027189" w:rsidRDefault="00000000">
      <w:pPr>
        <w:pStyle w:val="ListNumber"/>
        <w:spacing w:after="40"/>
        <w:ind w:left="792"/>
      </w:pPr>
      <w:r>
        <w:t>Abraham Silberschatz, Henry F. Korth and S. Sudarshan, “Database System Concepts,” 8th Edition, McGraw-Hill.</w:t>
      </w:r>
    </w:p>
    <w:p w14:paraId="3F033127" w14:textId="77777777" w:rsidR="00027189" w:rsidRDefault="00000000">
      <w:pPr>
        <w:pStyle w:val="ListNumber"/>
        <w:spacing w:after="40"/>
        <w:ind w:left="792"/>
      </w:pPr>
      <w:r>
        <w:t>Ramez Elmasri and Shamkant B. Navathe, “Fundamentals of Database Systems,” 7th Edition, Pearson.</w:t>
      </w:r>
    </w:p>
    <w:p w14:paraId="78817616" w14:textId="77777777" w:rsidR="00027189" w:rsidRDefault="00000000">
      <w:pPr>
        <w:pStyle w:val="ListNumber"/>
        <w:spacing w:after="40"/>
        <w:ind w:left="792"/>
      </w:pPr>
      <w:r>
        <w:t>Raghu Ramakrishnan and Johannes Gehrke, “Database Management Systems,” 3rd/4th Edition, McGraw-Hill.</w:t>
      </w:r>
    </w:p>
    <w:p w14:paraId="199C30CA" w14:textId="77777777" w:rsidR="00027189" w:rsidRDefault="00000000">
      <w:r>
        <w:br w:type="page"/>
      </w:r>
    </w:p>
    <w:p w14:paraId="18088688" w14:textId="77777777" w:rsidR="00027189" w:rsidRDefault="00000000">
      <w:pPr>
        <w:spacing w:after="280"/>
        <w:jc w:val="center"/>
      </w:pPr>
      <w:r>
        <w:rPr>
          <w:b/>
          <w:sz w:val="32"/>
        </w:rPr>
        <w:lastRenderedPageBreak/>
        <w:t>APPENDIX A – COMPLETE SQL SCRIPT</w:t>
      </w:r>
    </w:p>
    <w:p w14:paraId="1A1DDE62" w14:textId="77777777" w:rsidR="00027189" w:rsidRDefault="00000000">
      <w:pPr>
        <w:pStyle w:val="BodyText"/>
      </w:pPr>
      <w:r>
        <w:t>Appendix A contains the complete SQL script used for database creation, sample data, DDL/DML/DQL, CRUD, joins, aggregate queries, subqueries, views, set operations and transaction/access-control demonstrations.</w:t>
      </w:r>
    </w:p>
    <w:tbl>
      <w:tblPr>
        <w:tblStyle w:val="TableGrid"/>
        <w:tblW w:w="0" w:type="auto"/>
        <w:jc w:val="center"/>
        <w:tblLayout w:type="fixed"/>
        <w:tblLook w:val="04A0" w:firstRow="1" w:lastRow="0" w:firstColumn="1" w:lastColumn="0" w:noHBand="0" w:noVBand="1"/>
      </w:tblPr>
      <w:tblGrid>
        <w:gridCol w:w="9504"/>
      </w:tblGrid>
      <w:tr w:rsidR="00027189" w14:paraId="62FE88E7" w14:textId="77777777">
        <w:trPr>
          <w:jc w:val="center"/>
        </w:trPr>
        <w:tc>
          <w:tcPr>
            <w:tcW w:w="9504" w:type="dxa"/>
          </w:tcPr>
          <w:p>
            <w:r>
              <w:rPr>
                <w:rFonts w:ascii="Courier New" w:hAnsi="Courier New"/>
                <w:sz w:val="13"/>
              </w:rPr>
              <w:t>CREATE TABLE Department (</w:t>
              <w:br/>
              <w:t xml:space="preserve">  Department_ID INT PRIMARY KEY,</w:t>
              <w:br/>
              <w:t xml:space="preserve">  Department_Name VARCHAR(100) NOT NULL UNIQUE,</w:t>
              <w:br/>
              <w:t xml:space="preserve">  HOD_Name VARCHAR(100) NOT NULL,</w:t>
              <w:br/>
              <w:t xml:space="preserve">  Office_Location VARCHAR(100) DEFAULT 'Main Block'</w:t>
              <w:br/>
              <w:t>);</w:t>
              <w:br/>
              <w:br/>
              <w:t>CREATE TABLE Faculty (</w:t>
              <w:br/>
              <w:t xml:space="preserve">  Faculty_ID INT PRIMARY KEY,</w:t>
              <w:br/>
              <w:t xml:space="preserve">  Faculty_Name VARCHAR(100) NOT NULL,</w:t>
              <w:br/>
              <w:t xml:space="preserve">  Email VARCHAR(100) NOT NULL UNIQUE,</w:t>
              <w:br/>
              <w:t xml:space="preserve">  Phone VARCHAR(15) UNIQUE,</w:t>
              <w:br/>
              <w:t xml:space="preserve">  Designation VARCHAR(50) DEFAULT 'Assistant Professor',</w:t>
              <w:br/>
              <w:t xml:space="preserve">  Department_ID INT NOT NULL,</w:t>
              <w:br/>
              <w:t xml:space="preserve">  FOREIGN KEY (Department_ID) REFERENCES Department(Department_ID)</w:t>
              <w:br/>
              <w:t>);</w:t>
              <w:br/>
              <w:br/>
              <w:t>CREATE TABLE Course (</w:t>
              <w:br/>
              <w:t xml:space="preserve">  Course_ID INT PRIMARY KEY,</w:t>
              <w:br/>
              <w:t xml:space="preserve">  Course_Name VARCHAR(100) NOT NULL UNIQUE,</w:t>
              <w:br/>
              <w:t xml:space="preserve">  Duration INT CHECK (Duration &gt; 0),</w:t>
              <w:br/>
              <w:t xml:space="preserve">  Department_ID INT NOT NULL,</w:t>
              <w:br/>
              <w:t xml:space="preserve">  FOREIGN KEY (Department_ID) REFERENCES Department(Department_ID)</w:t>
              <w:br/>
              <w:t>);</w:t>
              <w:br/>
              <w:br/>
              <w:t>CREATE TABLE Student (</w:t>
              <w:br/>
              <w:t xml:space="preserve">  Student_ID INT PRIMARY KEY,</w:t>
              <w:br/>
              <w:t xml:space="preserve">  Student_Name VARCHAR(100) NOT NULL,</w:t>
              <w:br/>
              <w:t xml:space="preserve">  Date_of_Birth DATE NOT NULL,</w:t>
              <w:br/>
              <w:t xml:space="preserve">  Gender VARCHAR(10) CHECK (Gender IN ('Male','Female','Other')),</w:t>
              <w:br/>
              <w:t xml:space="preserve">  Email VARCHAR(100) NOT NULL UNIQUE,</w:t>
              <w:br/>
              <w:t xml:space="preserve">  Phone VARCHAR(15) UNIQUE,</w:t>
              <w:br/>
              <w:t xml:space="preserve">  Address VARCHAR(200) DEFAULT 'Not Provided',</w:t>
              <w:br/>
              <w:t xml:space="preserve">  Course_ID INT NOT NULL,</w:t>
              <w:br/>
              <w:t xml:space="preserve">  FOREIGN KEY (Course_ID) REFERENCES Course(Course_ID)</w:t>
              <w:br/>
              <w:t>);</w:t>
              <w:br/>
              <w:br/>
              <w:t>CREATE TABLE Subject (</w:t>
              <w:br/>
              <w:t xml:space="preserve">  Subject_ID INT PRIMARY KEY,</w:t>
              <w:br/>
              <w:t xml:space="preserve">  Subject_Name VARCHAR(100) NOT NULL UNIQUE,</w:t>
              <w:br/>
              <w:t xml:space="preserve">  Credits INT CHECK (Credits BETWEEN 1 AND 6),</w:t>
              <w:br/>
              <w:t xml:space="preserve">  Semester INT CHECK (Semester BETWEEN 1 AND 8),</w:t>
              <w:br/>
              <w:t xml:space="preserve">  Course_ID INT NOT NULL,</w:t>
              <w:br/>
              <w:t xml:space="preserve">  Faculty_ID INT NOT NULL,</w:t>
              <w:br/>
              <w:t xml:space="preserve">  FOREIGN KEY (Course_ID) REFERENCES Course(Course_ID),</w:t>
              <w:br/>
              <w:t xml:space="preserve">  FOREIGN KEY (Faculty_ID) REFERENCES Faculty(Faculty_ID)</w:t>
              <w:br/>
              <w:t>);</w:t>
              <w:br/>
              <w:br/>
              <w:t>CREATE TABLE Enrollment (</w:t>
              <w:br/>
              <w:t xml:space="preserve">  Enrollment_ID INT PRIMARY KEY,</w:t>
              <w:br/>
              <w:t xml:space="preserve">  Student_ID INT NOT NULL,</w:t>
              <w:br/>
              <w:t xml:space="preserve">  Course_ID INT NOT NULL,</w:t>
              <w:br/>
              <w:t xml:space="preserve">  Enrollment_Date DATE DEFAULT CURRENT_DATE,</w:t>
              <w:br/>
              <w:t xml:space="preserve">  FOREIGN KEY (Student_ID) REFERENCES Student(Student_ID),</w:t>
              <w:br/>
              <w:t xml:space="preserve">  FOREIGN KEY (Course_ID) REFERENCES Course(Course_ID),</w:t>
              <w:br/>
              <w:t xml:space="preserve">  UNIQUE (Student_ID, Course_ID)</w:t>
              <w:br/>
              <w:t>);</w:t>
              <w:br/>
              <w:br/>
              <w:t>CREATE TABLE Examination (</w:t>
              <w:br/>
              <w:t xml:space="preserve">  Exam_ID INT PRIMARY KEY,</w:t>
              <w:br/>
              <w:t xml:space="preserve">  Student_ID INT NOT NULL,</w:t>
              <w:br/>
              <w:t xml:space="preserve">  Subject_ID INT NOT NULL,</w:t>
              <w:br/>
              <w:t xml:space="preserve">  Exam_Type VARCHAR(50) NOT NULL,</w:t>
              <w:br/>
              <w:t xml:space="preserve">  Exam_Date DATE NOT NULL,</w:t>
              <w:br/>
              <w:t xml:space="preserve">  Total_Marks INT DEFAULT 100 CHECK (Total_Marks &gt; 0),</w:t>
              <w:br/>
              <w:t xml:space="preserve">  FOREIGN KEY (Student_ID) REFERENCES Student(Student_ID),</w:t>
              <w:br/>
              <w:t xml:space="preserve">  FOREIGN KEY (Subject_ID) REFERENCES Subject(Subject_ID)</w:t>
              <w:br/>
              <w:t>);</w:t>
              <w:br/>
              <w:br/>
              <w:t>CREATE TABLE Attendance (</w:t>
              <w:br/>
              <w:t xml:space="preserve">  Attendance_ID INT PRIMARY KEY,</w:t>
              <w:br/>
              <w:t xml:space="preserve">  Student_ID INT NOT NULL,</w:t>
              <w:br/>
              <w:t xml:space="preserve">  Subject_ID INT NOT NULL,</w:t>
              <w:br/>
              <w:t xml:space="preserve">  Attendance_Date DATE DEFAULT CURRENT_DATE,</w:t>
              <w:br/>
              <w:t xml:space="preserve">  Status VARCHAR(20) DEFAULT 'Present' CHECK (Status IN ('Present','Absent')),</w:t>
              <w:br/>
              <w:t xml:space="preserve">  FOREIGN KEY (Student_ID) REFERENCES Student(Student_ID),</w:t>
              <w:br/>
              <w:t xml:space="preserve">  FOREIGN KEY (Subject_ID) REFERENCES Subject(Subject_ID)</w:t>
              <w:br/>
              <w:t>);</w:t>
              <w:br/>
              <w:br/>
              <w:t>-- SAMPLE DATA</w:t>
              <w:br/>
              <w:t>INSERT INTO Department VALUES (101,'Computer Science','Dr. Ravi Kumar','Block A');</w:t>
              <w:br/>
              <w:t>INSERT INTO Department VALUES (102,'Artificial Intelligence','Dr. Priya Sharma','Block B');</w:t>
              <w:br/>
              <w:t>INSERT INTO Department VALUES (103,'Electronics','Dr. Suresh Rao','Block C');</w:t>
              <w:br/>
              <w:br/>
              <w:t>INSERT INTO Faculty VALUES (201,'Anil Kumar','anil@university.com','9876543210','Professor',101);</w:t>
              <w:br/>
              <w:t>INSERT INTO Faculty VALUES (202,'Swathi Reddy','swathi@university.com','9876543211','Assistant Professor',101);</w:t>
              <w:br/>
              <w:t>INSERT INTO Faculty VALUES (203,'Kiran Das','kiran@university.com','9876543212','Associate Professor',102);</w:t>
              <w:br/>
              <w:t>INSERT INTO Faculty VALUES (204,'Meena Devi','meena@university.com','9876543213','Assistant Professor',103);</w:t>
              <w:br/>
              <w:br/>
              <w:t>INSERT INTO Course VALUES (301,'B.Tech CSE',4,101);</w:t>
              <w:br/>
              <w:t>INSERT INTO Course VALUES (302,'B.Tech AI &amp; ML',4,102);</w:t>
              <w:br/>
              <w:t>INSERT INTO Course VALUES (303,'B.Tech ECE',4,103);</w:t>
              <w:br/>
              <w:br/>
              <w:t>INSERT INTO Student VALUES (401,'Rahul','2005-05-15','Male','rahul@gmail.com','9000000001','Kakinada',301);</w:t>
              <w:br/>
              <w:t>INSERT INTO Student VALUES (402,'Sneha','2006-02-20','Female','sneha@gmail.com','9000000002','Rajahmundry',302);</w:t>
              <w:br/>
              <w:t>INSERT INTO Student VALUES (403,'Arjun','2005-12-10','Male','arjun@gmail.com','9000000003','Amalapuram',301);</w:t>
              <w:br/>
              <w:t>INSERT INTO Student VALUES (404,'Priya','2006-03-25','Female','priya@gmail.com','9000000004','Vizag',303);</w:t>
              <w:br/>
              <w:t>INSERT INTO Student VALUES (405,'Kavya','2006-07-12','Female','kavya@gmail.com','9000000005','Kakinada',302);</w:t>
              <w:br/>
              <w:br/>
              <w:t>INSERT INTO Subject VALUES (501,'Database Management Systems',4,3,301,201);</w:t>
              <w:br/>
              <w:t>INSERT INTO Subject VALUES (502,'Python Programming',4,3,302,203);</w:t>
              <w:br/>
              <w:t>INSERT INTO Subject VALUES (503,'Data Structures',4,3,301,202);</w:t>
              <w:br/>
              <w:t>INSERT INTO Subject VALUES (504,'Digital Electronics',3,3,303,204);</w:t>
              <w:br/>
              <w:t>INSERT INTO Subject VALUES (505,'Artificial Intelligence',4,3,302,203);</w:t>
              <w:br/>
              <w:br/>
              <w:t>INSERT INTO Enrollment VALUES (601,401,301,'2026-07-01');</w:t>
              <w:br/>
              <w:t>INSERT INTO Enrollment VALUES (602,402,302,'2026-07-02');</w:t>
              <w:br/>
              <w:t>INSERT INTO Enrollment VALUES (603,403,301,'2026-07-01');</w:t>
              <w:br/>
              <w:t>INSERT INTO Enrollment VALUES (604,404,303,'2026-07-03');</w:t>
              <w:br/>
              <w:t>INSERT INTO Enrollment VALUES (605,405,302,'2026-07-02');</w:t>
              <w:br/>
              <w:br/>
              <w:t>INSERT INTO Examination VALUES (701,401,501,'Mid term','2026-08-10',100);</w:t>
              <w:br/>
              <w:t>INSERT INTO Examination VALUES (702,402,502,'Mid term','2026-08-11',100);</w:t>
              <w:br/>
              <w:t>INSERT INTO Examination VALUES (703,403,503,'Mid term','2026-08-12',100);</w:t>
              <w:br/>
              <w:t>INSERT INTO Examination VALUES (704,404,504,'Mid term','2026-08-13',100);</w:t>
              <w:br/>
              <w:t>INSERT INTO Examination VALUES (705,405,505,'Mid term','2026-08-14',100);</w:t>
              <w:br/>
              <w:br/>
              <w:t>INSERT INTO Attendance VALUES (801,401,501,'2026-08-20','Present');</w:t>
              <w:br/>
              <w:t>INSERT INTO Attendance VALUES (802,402,502,'2026-08-20','Present');</w:t>
              <w:br/>
              <w:t>INSERT INTO Attendance VALUES (803,403,503,'2026-08-20','Absent');</w:t>
              <w:br/>
              <w:t>INSERT INTO Attendance VALUES (804,401,503,'2026-08-21','Present');</w:t>
              <w:br/>
              <w:t>INSERT INTO Attendance VALUES (805,402,501,'2026-08-21','Present');</w:t>
              <w:br/>
              <w:br/>
              <w:t>-- DDL TEST</w:t>
              <w:br/>
              <w:t>CREATE TABLE Test_Table (Test_ID INT PRIMARY KEY, Test_Name VARCHAR(50) NOT NULL);</w:t>
              <w:br/>
              <w:t>ALTER TABLE Test_Table ADD Test_Date DATE;</w:t>
              <w:br/>
              <w:t>DROP TABLE Test_Table;</w:t>
              <w:br/>
              <w:br/>
              <w:t>-- DML TEST</w:t>
              <w:br/>
              <w:t>INSERT INTO Department VALUES (104,'Mechanical','Dr. Kumar','Block D');</w:t>
              <w:br/>
              <w:t>UPDATE Department SET HOD_Name='Dr. Anil Kumar' WHERE Department_ID=104;</w:t>
              <w:br/>
              <w:t>DELETE FROM Department WHERE Department_ID=104;</w:t>
              <w:br/>
              <w:br/>
              <w:t>-- DQL / CRUD</w:t>
              <w:br/>
              <w:t>SELECT * FROM Student;</w:t>
              <w:br/>
              <w:t>SELECT Subject_Name FROM Subject;</w:t>
              <w:br/>
              <w:t>SELECT * FROM Student WHERE Gender='Female';</w:t>
              <w:br/>
              <w:t>INSERT INTO Student VALUES (406,'Ravi','2006-03-15','Male','ravi@gmail.com','9000000006','Kakinada',301);</w:t>
              <w:br/>
              <w:t>SELECT * FROM Student WHERE Student_ID=406;</w:t>
              <w:br/>
              <w:t>UPDATE Student SET Address='Rajahmundry' WHERE Student_ID=406;</w:t>
              <w:br/>
              <w:t>DELETE FROM Student WHERE Student_ID=406;</w:t>
              <w:br/>
              <w:br/>
              <w:t>-- JOINS</w:t>
              <w:br/>
              <w:t>SELECT Student_Name, Course_Name FROM Student NATURAL JOIN Course;</w:t>
              <w:br/>
              <w:t>SELECT Student_Name, Course_Name FROM Student JOIN Course ON Student.Course_ID=Course.Course_ID;</w:t>
              <w:br/>
              <w:t>SELECT Subject_Name, Faculty_Name FROM Subject INNER JOIN Faculty ON Subject.Faculty_ID=Faculty.Faculty_ID;</w:t>
              <w:br/>
              <w:t>SELECT Course_Name, Student_Name FROM Course LEFT JOIN Student ON Course.Course_ID=Student.Course_ID;</w:t>
              <w:br/>
              <w:t>SELECT Course_Name, Student_Name FROM Student RIGHT JOIN Course ON Student.Course_ID=Course.Course_ID;</w:t>
              <w:br/>
              <w:t>SELECT Department_Name, Course_Name FROM Department FULL OUTER JOIN Course ON Department.Department_ID=Course.Department_ID;</w:t>
              <w:br/>
              <w:br/>
              <w:t>-- AGGREGATES</w:t>
              <w:br/>
              <w:t>SELECT COUNT(*) AS Total_Students FROM Student;</w:t>
              <w:br/>
              <w:t>SELECT Course_ID, COUNT(*) AS Student_Count FROM Student GROUP BY Course_ID;</w:t>
              <w:br/>
              <w:t>SELECT Faculty_ID, COUNT(*) AS Subject_Count FROM Subject GROUP BY Faculty_ID;</w:t>
              <w:br/>
              <w:t>SELECT MAX(Total_Marks) AS Highest_Marks FROM Examination;</w:t>
              <w:br/>
              <w:t>SELECT MIN(Total_Marks) AS Lowest_Marks FROM Examination;</w:t>
              <w:br/>
              <w:t>SELECT AVG(Total_Marks) AS Average_Marks FROM Examination;</w:t>
              <w:br/>
              <w:t>SELECT Faculty_ID, COUNT(*) AS Subject_Count FROM Subject GROUP BY Faculty_ID HAVING COUNT(*)&gt;=1;</w:t>
              <w:br/>
              <w:br/>
              <w:t>-- SUBQUERIES</w:t>
              <w:br/>
              <w:t>SELECT Student_Name FROM Student WHERE Course_ID IN (SELECT Course_ID FROM Course WHERE Duration=4);</w:t>
              <w:br/>
              <w:t>SELECT Subject_Name FROM Subject WHERE Credits=(SELECT MAX(Credits) FROM Subject);</w:t>
              <w:br/>
              <w:t>SELECT Student_Name FROM Student WHERE Student_ID IN (SELECT Student_ID FROM Examination WHERE Total_Marks=(SELECT MAX(Total_Marks) FROM Examination));</w:t>
              <w:br/>
              <w:t>SELECT s.Student_Name FROM Student s WHERE EXISTS (SELECT 1 FROM Examination e WHERE e.Student_ID=s.Student_ID);</w:t>
              <w:br/>
              <w:t>SELECT sub.Subject_Name FROM Subject sub WHERE (SELECT COUNT(*) FROM Examination e WHERE e.Subject_ID=sub.Subject_ID)&gt;0;</w:t>
              <w:br/>
              <w:br/>
              <w:t>-- VIEWS</w:t>
              <w:br/>
              <w:t>CREATE VIEW Student_Basic_View AS SELECT Student_ID, Student_Name, Email FROM Student;</w:t>
              <w:br/>
              <w:t>SELECT * FROM Student_Basic_View;</w:t>
              <w:br/>
              <w:t>CREATE VIEW Student_Course_View AS SELECT Student_Name, Course_Name FROM Student JOIN Course ON Student.Course_ID=Course.Course_ID;</w:t>
              <w:br/>
              <w:t>SELECT * FROM Student_Course_View;</w:t>
              <w:br/>
              <w:br/>
              <w:t>-- SET OPERATIONS</w:t>
              <w:br/>
              <w:t>SELECT Course_ID FROM Student UNION SELECT Course_ID FROM Enrollment;</w:t>
              <w:br/>
              <w:t>SELECT Course_ID FROM Student INTERSECT SELECT Course_ID FROM Enrollment;</w:t>
              <w:br/>
              <w:t>SELECT Course_ID FROM Course EXCEPT SELECT Course_ID FROM Enrollment;</w:t>
              <w:br/>
              <w:br/>
              <w:t>-- DCL (requires an existing role)</w:t>
              <w:br/>
              <w:t>GRANT SELECT ON Student TO academic_user;</w:t>
              <w:br/>
              <w:t>REVOKE SELECT ON Student FROM academic_user;</w:t>
              <w:br/>
              <w:br/>
              <w:t>-- TCL</w:t>
              <w:br/>
              <w:t>BEGIN;</w:t>
              <w:br/>
              <w:t>SAVEPOINT before_update;</w:t>
              <w:br/>
              <w:t>UPDATE Student SET Address='Rajahmundry' WHERE Student_ID=401;</w:t>
              <w:br/>
              <w:t>ROLLBACK TO SAVEPOINT before_update;</w:t>
              <w:br/>
              <w:t>COMMIT;</w:t>
            </w:r>
          </w:p>
        </w:tc>
      </w:tr>
    </w:tbl>
    <w:p w14:paraId="59D6E1DB" w14:textId="77777777" w:rsidR="00027189" w:rsidRDefault="00027189">
      <w:pPr>
        <w:spacing w:after="40"/>
      </w:pPr>
    </w:p>
    <w:p w14:paraId="6574ED7E" w14:textId="77777777" w:rsidR="00952E18" w:rsidRDefault="00952E18"/>
    <w:p w14:paraId="7F811FA9" w14:textId="77777777" w:rsidR="00952E18" w:rsidRPr="00952E18" w:rsidRDefault="00952E18" w:rsidP="00952E18"/>
    <w:p w14:paraId="3B49EA73" w14:textId="77777777" w:rsidR="00952E18" w:rsidRPr="00952E18" w:rsidRDefault="00952E18" w:rsidP="00952E18"/>
    <w:p w14:paraId="1E06DC16" w14:textId="77777777" w:rsidR="00952E18" w:rsidRPr="00952E18" w:rsidRDefault="00952E18" w:rsidP="00952E18"/>
    <w:p w14:paraId="18F8BC5C" w14:textId="77777777" w:rsidR="00952E18" w:rsidRPr="00952E18" w:rsidRDefault="00952E18" w:rsidP="00952E18"/>
    <w:p w14:paraId="68C31DE2" w14:textId="77777777" w:rsidR="00952E18" w:rsidRDefault="00952E18"/>
    <w:p w14:paraId="5CE53897" w14:textId="77777777" w:rsidR="00952E18" w:rsidRDefault="00952E18"/>
    <w:p w14:paraId="23A36388" w14:textId="2FFB8407" w:rsidR="00027189" w:rsidRDefault="00027189"/>
    <w:sectPr w:rsidR="00027189" w:rsidSect="00034616">
      <w:headerReference w:type="default" r:id="rId100"/>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0736" w14:textId="77777777" w:rsidR="00211588" w:rsidRDefault="00211588">
      <w:pPr>
        <w:spacing w:line="240" w:lineRule="auto"/>
      </w:pPr>
      <w:r>
        <w:separator/>
      </w:r>
    </w:p>
  </w:endnote>
  <w:endnote w:type="continuationSeparator" w:id="0">
    <w:p w14:paraId="0A5241F8" w14:textId="77777777" w:rsidR="00211588" w:rsidRDefault="0021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4750" w14:textId="77777777" w:rsidR="00211588" w:rsidRDefault="00211588">
      <w:pPr>
        <w:spacing w:line="240" w:lineRule="auto"/>
      </w:pPr>
      <w:r>
        <w:separator/>
      </w:r>
    </w:p>
  </w:footnote>
  <w:footnote w:type="continuationSeparator" w:id="0">
    <w:p w14:paraId="2B267A8F" w14:textId="77777777" w:rsidR="00211588" w:rsidRDefault="00211588">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drawing>
        <wp:anchor distT="0" distB="0" distL="0" distR="0" simplePos="0" relativeHeight="251658240" behindDoc="1" locked="0" layoutInCell="1" allowOverlap="1">
          <wp:simplePos x="0" y="0"/>
          <wp:positionH relativeFrom="page">
            <wp:align>center</wp:align>
          </wp:positionH>
          <wp:positionV relativeFrom="page">
            <wp:align>center</wp:align>
          </wp:positionV>
          <wp:extent cx="4114800" cy="3790000"/>
          <wp:effectExtent l="0" t="0" r="0" b="0"/>
          <wp:wrapNone/>
          <wp:docPr id="9001" name="Watermark Logo"/>
          <wp:cNvGraphicFramePr/>
          <a:graphic>
            <a:graphicData uri="http://schemas.openxmlformats.org/drawingml/2006/picture">
              <pic:pic>
                <pic:nvPicPr>
                  <pic:cNvPr id="9001" name="watermark1.png"/>
                  <pic:cNvPicPr/>
                </pic:nvPicPr>
                <pic:blipFill>
                  <a:blip r:embed="rId1"/>
                  <a:stretch>
                    <a:fillRect/>
                  </a:stretch>
                </pic:blipFill>
                <pic:spPr>
                  <a:xfrm>
                    <a:off x="0" y="0"/>
                    <a:ext cx="4114800" cy="3790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15074B"/>
    <w:rsid w:val="00211588"/>
    <w:rsid w:val="0029639D"/>
    <w:rsid w:val="00326F90"/>
    <w:rsid w:val="008D1802"/>
    <w:rsid w:val="008E5F65"/>
    <w:rsid w:val="00952E18"/>
    <w:rsid w:val="00AA1D8D"/>
    <w:rsid w:val="00B47730"/>
    <w:rsid w:val="00CB0664"/>
    <w:rsid w:val="00F11397"/>
    <w:rsid w:val="00F50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0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watermark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28</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srinivasulu t</cp:lastModifiedBy>
  <cp:revision>2</cp:revision>
  <dcterms:created xsi:type="dcterms:W3CDTF">2013-12-23T23:15:00Z</dcterms:created>
  <dcterms:modified xsi:type="dcterms:W3CDTF">2026-09-19T14:40:00Z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